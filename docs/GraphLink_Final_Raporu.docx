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BITLIS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EREN UNIVERSITESI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MUHENDISLIK-MIMARLIK FAKULTESI</w:t>
      </w:r>
    </w:p>
    <w:p>
      <w:pPr>
        <w:jc w:val="center"/>
      </w:pPr>
      <w:r>
        <w:rPr>
          <w:rFonts w:ascii="Times New Roman" w:hAnsi="Times New Roman"/>
          <w:b/>
          <w:sz w:val="24"/>
        </w:rPr>
        <w:t>BILGISAYAR MUHENDISLIGI BOLUMU</w:t>
      </w:r>
    </w:p>
    <w:p>
      <w:pPr>
        <w:jc w:val="center"/>
      </w:pPr>
      <w:r>
        <w:rPr>
          <w:rFonts w:ascii="Times New Roman" w:hAnsi="Times New Roman"/>
          <w:b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4"/>
        </w:rPr>
        <w:t>BMU1208 — WEB TABANLI PROGRAMLAMA</w:t>
      </w:r>
    </w:p>
    <w:p>
      <w:pPr>
        <w:jc w:val="center"/>
      </w:pPr>
      <w:r>
        <w:rPr>
          <w:rFonts w:ascii="Times New Roman" w:hAnsi="Times New Roman"/>
          <w:b/>
          <w:sz w:val="28"/>
        </w:rPr>
        <w:t>FINAL PROJESI</w:t>
      </w:r>
    </w:p>
    <w:p>
      <w:pPr>
        <w:jc w:val="center"/>
      </w:pPr>
      <w:r>
        <w:rPr>
          <w:rFonts w:ascii="Times New Roman" w:hAnsi="Times New Roman"/>
          <w:b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8"/>
        </w:rPr>
        <w:t>NEO4J GRAPH DB SOSYAL AG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GraphLink: Neo4j tabanli sosyal ag ve graph analiz paneli</w:t>
      </w:r>
    </w:p>
    <w:p/>
    <w:p>
      <w:pPr>
        <w:jc w:val="center"/>
      </w:pPr>
      <w:r>
        <w:rPr>
          <w:b/>
        </w:rPr>
        <w:t xml:space="preserve">Hazirlayan: </w:t>
      </w:r>
      <w:r>
        <w:t>AMIR SHEIKH</w:t>
      </w:r>
    </w:p>
    <w:p>
      <w:pPr>
        <w:jc w:val="center"/>
      </w:pPr>
      <w:r>
        <w:rPr>
          <w:b/>
        </w:rPr>
        <w:t xml:space="preserve">Ogrenci No: </w:t>
      </w:r>
      <w:r>
        <w:t>24080410155</w:t>
      </w:r>
    </w:p>
    <w:p>
      <w:pPr>
        <w:jc w:val="center"/>
      </w:pPr>
      <w:r>
        <w:rPr>
          <w:b/>
        </w:rPr>
        <w:t xml:space="preserve">Ders Yurutucusu: </w:t>
      </w:r>
      <w:r>
        <w:t>Dr. Ogr. Uyesi Davut ARI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BITLIS — 2025-2026 BAHAR</w:t>
      </w:r>
    </w:p>
    <w:p>
      <w:r>
        <w:br w:type="page"/>
      </w:r>
    </w:p>
    <w:p>
      <w:pPr>
        <w:pStyle w:val="Heading1"/>
      </w:pPr>
      <w:r>
        <w:t>BEYAN</w:t>
      </w:r>
    </w:p>
    <w:p>
      <w:r>
        <w:t>Bu raporda sunulan "Neo4j Graph DB Sosyal Ag" baslikli calismanin tarafimdan hazirlandigini, kullanilan</w:t>
        <w:br/>
        <w:t>yerel proje dosyalari, canli ekran goruntuleri, teknik dokumanlar ve internet kaynaklari uzerinden</w:t>
        <w:br/>
        <w:t>derlendigini beyan ederim. Raporun teknik cercevesi gercek proje kod tabanina dayanmaktadir; ozellikle</w:t>
        <w:br/>
        <w:t>auth akisi, API tasarimi, graph veri modeli, GDS entegrasyonu ve arayuz kararlarinda dogrudan kaynak kodu</w:t>
        <w:br/>
        <w:t>referans alinmistir.</w:t>
      </w:r>
    </w:p>
    <w:p>
      <w:r>
        <w:t>Gelistirme ve raporlama surecinde yapay zeka destekli araclar kullanilmistir. Ancak tum AI ciktlari manuel</w:t>
        <w:br/>
        <w:t>olarak kontrol edilmis, proje yapisina gore duzeltilmis ve tutarlilik denetiminden gecirilmistir. Bu raporda</w:t>
        <w:br/>
        <w:t>varsayimsal ticari model veya pazar buyuklugu gibi bolumlerde gercek urun geliri sunulmamista, akademik</w:t>
        <w:br/>
        <w:t>degerlendirme amacli senaryolastirma yapilmistir.</w:t>
      </w:r>
    </w:p>
    <w:p/>
    <w:p>
      <w:r>
        <w:t>_______________________</w:t>
      </w:r>
    </w:p>
    <w:p>
      <w:r>
        <w:t>AMIR SHEIKH</w:t>
      </w:r>
    </w:p>
    <w:p>
      <w:r>
        <w:t>Ogrenci No: 24080410155</w:t>
      </w:r>
    </w:p>
    <w:p>
      <w:r>
        <w:br w:type="page"/>
      </w:r>
    </w:p>
    <w:p>
      <w:pPr>
        <w:pStyle w:val="Heading1"/>
      </w:pPr>
      <w:r>
        <w:t>OZET</w:t>
      </w:r>
    </w:p>
    <w:p>
      <w:pPr>
        <w:jc w:val="center"/>
      </w:pPr>
      <w:r>
        <w:t>NEO4J GRAPH DB SOSYAL AG</w:t>
      </w:r>
    </w:p>
    <w:p>
      <w:r>
        <w:t>Sosyal ag uygulamalarinda kullanici, takip, begeni ve icerik gibi varliklar arasindaki baglantilar dogrudan</w:t>
        <w:br/>
        <w:t>urun deneyimini belirler. Ancak bu baglantilar iliskisel veritabanlarinda JOIN zincirleri ile modellenmeye</w:t>
        <w:br/>
        <w:t>calisildiginda hem sorgu okunabilirligi zorlasir hem de "arkadasin arkadasi", ortak baglanti ve path analizi</w:t>
        <w:br/>
        <w:t>gibi senaryolarin aciklanabilirligi azalir. Bunun kullanici tarafindaki karsiligi da ongorulmesi zor,</w:t>
        <w:br/>
        <w:t>bazen rahatsiz edici ve guven vermeyen onerilerdir. Reddit uzerindeki guncel kullanici yorumlari, insanlarin</w:t>
        <w:br/>
        <w:t>baglanti onerilerinin nasil uretildigini anlamak istedigini ve "creepy" olarak algilanan sonucardan</w:t>
        <w:br/>
        <w:t>rahatsizlik duydugunu gostermektedir [12][13].</w:t>
      </w:r>
    </w:p>
    <w:p>
      <w:r>
        <w:t>Bu problem alanini gostermek icin GraphLink adli yerel calisan mini bir sosyal ag prototipi gelistirilmistir.</w:t>
        <w:br/>
        <w:t>Uygulama, Node.js + Express backend'i ile Neo4j Community veritabanini birlestirir; sorgu dili olarak Cypher,</w:t>
        <w:br/>
        <w:t>gorsellestirme icin Cytoscape.js, graph algoritmalari icin GDS ve yardimci prosedurler icin APOC kullanir.</w:t>
        <w:br/>
        <w:t>Kullanici kaydi, giris, refresh ve cikis akisi JWT + HttpOnly cookie modeliyle cozulmustur. Sosyal katmanda</w:t>
        <w:br/>
        <w:t>kullanici listeleme, takip etme, gonderi paylasma ve begenme davranislari sunulurken; analiz katmaninda ikinci</w:t>
        <w:br/>
        <w:t>derece baglantilar, ortak baglantilar, skorlanmis oneriler, shortest-path, Louvain topluluklari, PageRank ve</w:t>
        <w:br/>
        <w:t>FastRP embedding onizlemesi ayni dashboard icinde birlestirilmistir.</w:t>
      </w:r>
    </w:p>
    <w:p>
      <w:r>
        <w:t>Proje sonunda calisir durumdaki full-stack bir web uygulamasi, OpenAPI dokumantasyonu, yerel kurulum scriptleri,</w:t>
        <w:br/>
        <w:t>mimari karar kayitlari ve ekran goruntuleri ile desteklenen kapsamli bir teslim elde edilmistir. 23 Nisan 2026</w:t>
        <w:br/>
        <w:t>tarihinde alinan 10 ornek dashboard isteginde ortalama API suresi 454.7 ms olarak olculmus, en dusuk deger</w:t>
        <w:br/>
        <w:t>332 ms ve en yuksek deger 596 ms olmustur. Ayrica repo icindeki 7 adet validation/security unit testi</w:t>
        <w:br/>
        <w:t>basariyla gecmistir. GraphLink, teslim amacli bir demo olmasina ragmen, graph tabanli dusunmenin sosyal urun</w:t>
        <w:br/>
        <w:t>tasarimi, aciklanabilir tavsiye sistemleri ve egitim amacli graph analitigi icin pratik bir temel sundugunu</w:t>
        <w:br/>
        <w:t>gostermektedir.</w:t>
      </w:r>
    </w:p>
    <w:p>
      <w:r>
        <w:t>Anahtar Kelimeler: Graph database, Neo4j, sosyal ag, Cypher, GDS, JWT, Cytoscape.js, web tabanli programlama</w:t>
      </w:r>
    </w:p>
    <w:p>
      <w:r>
        <w:br w:type="page"/>
      </w:r>
    </w:p>
    <w:p>
      <w:pPr>
        <w:pStyle w:val="Heading1"/>
      </w:pPr>
      <w:r>
        <w:t>ABSTRACT</w:t>
      </w:r>
    </w:p>
    <w:p>
      <w:pPr>
        <w:jc w:val="center"/>
      </w:pPr>
      <w:r>
        <w:t>NEO4J GRAPH DB SOSYAL AG</w:t>
      </w:r>
    </w:p>
    <w:p>
      <w:r>
        <w:t>In social web applications, relationships between users, follows, likes, and posts directly shape the product</w:t>
        <w:br/>
        <w:t>experience. When these relationships are forced into heavily joined relational schemas, both query readability</w:t>
        <w:br/>
        <w:t>and explainability suffer. Typical scenarios such as friend-of-friend discovery, mutual connections, and path</w:t>
        <w:br/>
        <w:t>analysis become harder to implement and harder to justify to users. Recent public user discussions also show</w:t>
        <w:br/>
        <w:t>that recommendation outputs can feel invasive when the logic behind them is opaque [12][13]. GraphLink was</w:t>
        <w:br/>
        <w:t>designed as a final-project scale response to this problem.</w:t>
      </w:r>
    </w:p>
    <w:p>
      <w:r>
        <w:t>GraphLink is a locally runnable mini social network built with a Node.js + Express backend, a Neo4j Community</w:t>
        <w:br/>
        <w:t>database, and a vanilla JavaScript frontend. Cypher is used for pattern-based graph queries, Cytoscape.js for</w:t>
        <w:br/>
        <w:t>graph visualization, APOC for graph utility procedures, and the Neo4j Graph Data Science library for Louvain,</w:t>
        <w:br/>
        <w:t>PageRank, FastRP, and Dijkstra-based analysis. The authentication model combines short-lived JWT access tokens</w:t>
        <w:br/>
        <w:t>with HttpOnly cookies and hashed refresh-session nodes stored in Neo4j. The application includes registration,</w:t>
        <w:br/>
        <w:t>login, session refresh, user listing, follow/unfollow actions, post creation, like/unlike actions, and an</w:t>
        <w:br/>
        <w:t>integrated dashboard that surfaces second-degree connections, mutuals, recommendations, path explanations, and</w:t>
        <w:br/>
        <w:t>graph algorithm outputs in a single interface.</w:t>
      </w:r>
    </w:p>
    <w:p>
      <w:r>
        <w:t>The result is a working full-stack deliverable supported by architecture notes, ADR documents, OpenAPI</w:t>
        <w:br/>
        <w:t>documentation, local setup scripts, and real screenshots captured from the running system. On 23 Nisan 2026,</w:t>
        <w:br/>
        <w:t>a local measurement session recorded an average dashboard response time of 454.7 ms across ten samples, with a</w:t>
        <w:br/>
        <w:t>minimum of 332 ms and a maximum of 596 ms. In addition, seven validation and security-oriented unit tests</w:t>
        <w:br/>
        <w:t>passed successfully. Although GraphLink is intentionally scoped as an academic prototype rather than a production</w:t>
        <w:br/>
        <w:t>SaaS product, it demonstrates that graph-first modeling provides a clear and practical foundation for social</w:t>
        <w:br/>
        <w:t>network traversal, explainable recommendations, and educational graph analytics.</w:t>
      </w:r>
    </w:p>
    <w:p>
      <w:r>
        <w:t>Keywords: graph database, Neo4j, social network, Cypher, graph analytics, JWT, Cytoscape.js, web programming</w:t>
      </w:r>
    </w:p>
    <w:p>
      <w:r>
        <w:br w:type="page"/>
      </w:r>
    </w:p>
    <w:p>
      <w:pPr>
        <w:pStyle w:val="Heading1"/>
      </w:pPr>
      <w:r>
        <w:t>ICINDEKILER</w:t>
      </w:r>
    </w:p>
    <w:p>
      <w:r>
        <w:fldChar w:fldCharType="begin"/>
        <w:instrText xml:space="preserve">TOC \o "1-3" \h \z \u</w:instrText>
        <w:fldChar w:fldCharType="separate">
          <w:t>Icindekiler icin Word'de alanlari guncelleyin.</w:t>
        </w:fldChar>
        <w:fldChar w:fldCharType="end"/>
      </w:r>
    </w:p>
    <w:p>
      <w:r>
        <w:br w:type="page"/>
      </w:r>
    </w:p>
    <w:p>
      <w:pPr>
        <w:pStyle w:val="Heading1"/>
      </w:pPr>
      <w:r>
        <w:t>SEKILLER LISTESI</w:t>
      </w:r>
    </w:p>
    <w:p>
      <w:r>
        <w:t>Bu belgede tum sekiller "Sekil X" basliklariyla etiketlenmistir. Microsoft Word uzerinde belge acildiginda</w:t>
        <w:br/>
        <w:t>References / Insert Table of Figures komutu ile otomatik sekiller listesi olusturulabilir.</w:t>
      </w:r>
    </w:p>
    <w:p>
      <w:r>
        <w:br w:type="page"/>
      </w:r>
    </w:p>
    <w:p>
      <w:pPr>
        <w:pStyle w:val="Heading1"/>
      </w:pPr>
      <w:r>
        <w:t>TABLOLAR LISTESI</w:t>
      </w:r>
    </w:p>
    <w:p>
      <w:r>
        <w:t>Bu belgede tum tablolar "Tablo X" basliklariyla etiketlenmistir. Microsoft Word uzerinde References / Insert</w:t>
        <w:br/>
        <w:t>Table of Figures komutu tablo etiketleri icin de kullanilabilir.</w:t>
      </w:r>
    </w:p>
    <w:p>
      <w:r>
        <w:br w:type="page"/>
      </w:r>
    </w:p>
    <w:p>
      <w:pPr>
        <w:pStyle w:val="Heading1"/>
      </w:pPr>
      <w:r>
        <w:t>KISALTMALAR VE SIMGELER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1: Kisaltmalar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Kisaltma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API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Application Programming Interface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ADR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Architecture Decision Record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CRUD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Create, Read, Update, Delete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DB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GDS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Data Science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JSON Web Token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OWASP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Open Web Application Security Project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PRD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Product Requirements Document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REST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Representational State Transfer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UI/UX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arayuzu ve deneyimi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WCAG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Web Content Accessibility Guidelines</w:t>
            </w:r>
          </w:p>
        </w:tc>
      </w:tr>
    </w:tbl>
    <w:p/>
    <w:p>
      <w:pPr>
        <w:pStyle w:val="Heading1"/>
      </w:pPr>
      <w:r>
        <w:t>1. GIRIS</w:t>
      </w:r>
    </w:p>
    <w:p>
      <w:pPr>
        <w:pStyle w:val="Heading2"/>
      </w:pPr>
      <w:r>
        <w:t>1.1. Problem Tanimi</w:t>
      </w:r>
    </w:p>
    <w:p>
      <w:r>
        <w:t>GraphLink'in odaklandigi temel problem, iliski yogun verinin hem teknik tarafta dogru modellenmesi hem de</w:t>
        <w:br/>
        <w:t>kullanici tarafinda aciklanabilir bir deneyime donusturulmesidir. Sosyal urunlerde kullanicilar, baska</w:t>
        <w:br/>
        <w:t>kullanicilarla sadece dogrudan degil; ortak baglanti, ortak ilgi, ortak icerik ve cok adimli path'ler</w:t>
        <w:br/>
        <w:t>uzerinden iliski kurar. Bu nedenle veri modeli tablosal degil baglantisal dusunulmelidir.</w:t>
      </w:r>
    </w:p>
    <w:p>
      <w:r>
        <w:t>Neo4j'in resmi topluluk sayfasi, graph veritabanlarinin klasik yaklasimlara gore "complex JOINs" sorununu</w:t>
        <w:br/>
        <w:t>azalttigini ve multi-hop sorgulari hizlandirdigini belirtmektedir [2]. Bu nokta, projenin neden sosyal ag</w:t>
        <w:br/>
        <w:t>senaryosunu graph tabanli ele aldigini aciklar. Stack Overflow'daki tekrar eden mutual-friends ve</w:t>
        <w:br/>
        <w:t>friends-of-friends sorulari da iliskisel modelde bu sorgularin geliştiriciler icin ne kadar sikintili</w:t>
        <w:br/>
        <w:t>oldugunu gostermektedir [10][11].</w:t>
      </w:r>
    </w:p>
    <w:p>
      <w:r>
        <w:t>Problem sadece gelistirici tarafinda degildir. Son kullanicilar da onerilerin hangi mantikla uretildigini</w:t>
        <w:br/>
        <w:t>anlamak istemektedir. Ornegin bir Reddit kullanicisi, "This feels very creepy and invasive" diyerek tanimadigi</w:t>
        <w:br/>
        <w:t>kisilerin onerilmesinden duydugu rahatsizligi anlatmistir [12]. Baska bir yorumda ise ayni olgu kisaca</w:t>
        <w:br/>
        <w:t>"Very creepy" ifadesiyle ozetlenmistir [13]. Bu iki yorum, onerilerin sadece dogru degil ayni zamanda</w:t>
        <w:br/>
        <w:t>aciklanabilir ve baglamsal olmasi gerektigini gostermektedir.</w:t>
      </w:r>
    </w:p>
    <w:p>
      <w:r>
        <w:t>Pazar verisi de problemi desteklemektedir. Fortune Business Insights verisine gore graph database pazari</w:t>
        <w:br/>
        <w:t>2025'te 2.85 milyar ABD dolari seviyesindedir; 2026 icin 3.6 milyar dolar ve 2034 icin 20.29 milyar dolar</w:t>
        <w:br/>
        <w:t>projeksiyonu paylasilmistir [1]. Ayni rapor, uygulama bazinda sosyal network segmentinin 2026'da lider</w:t>
        <w:br/>
        <w:t>konumda olacagini ve %23.11 paya ulasacagini belirtmektedir [1]. Dolayisiyla secilen problem hem akademik</w:t>
        <w:br/>
        <w:t>hem de sektorel olarak guncel ve anlamlidir.</w:t>
      </w:r>
    </w:p>
    <w:p>
      <w:pPr>
        <w:pStyle w:val="Heading2"/>
      </w:pPr>
      <w:r>
        <w:t>1.2. Projenin Amaci ve Kapsami</w:t>
      </w:r>
    </w:p>
    <w:p>
      <w:r>
        <w:t>GraphLink'in amaci, Neo4j tabanli bir sosyal ag prototipi uzerinden graph veritabanlarinin sosyal iliski</w:t>
        <w:br/>
        <w:t>problemlerinde nasil avantaj sagladigini gostermektir. Uygulama; auth, sosyal etkileşim, analiz ve gorsellestirme</w:t>
        <w:br/>
        <w:t>katmanlarini ayni urunde birlestirerek final projesinin teknik ve urunsel hedeflerini tek dosyada toplar.</w:t>
      </w:r>
    </w:p>
    <w:p>
      <w:r>
        <w:t>V1 (MVP) kapsami icinde sunulan baslica ozellikler su sekildedir: kayit/giris/refresh/cikis, cookie tabanli</w:t>
        <w:br/>
        <w:t>JWT oturumu, kullanici listeleme, takip etme/takipten cikma, gonderi olusturma, begeni akisi, ikinci derece</w:t>
        <w:br/>
        <w:t>baglantilar, ortak baglantilar, aciklanabilir recommendation listesi, shortest-path analizi, Louvain community</w:t>
        <w:br/>
        <w:t>detection, PageRank, FastRP embedding onizlemesi, Cytoscape ile graph gosterimi ve Swagger/OpenAPI dokumani.</w:t>
      </w:r>
    </w:p>
    <w:p>
      <w:r>
        <w:t>Basari kriterleri MVP icin su sekilde tanimlanmistir: (1) kullanicinin demo hesapla 1 dakika icinde sisteme</w:t>
        <w:br/>
        <w:t>girebilmesi, (2) dashboard uzerinde sosyal ve graph metriklerinin ayni ekranda gosterilmesi, (3) en az 10</w:t>
        <w:br/>
        <w:t>REST endpoint'in dokumante edilmesi, (4) GDS eklentileri aktifken topluluk ve path analizi sonucunun alinmasi,</w:t>
        <w:br/>
        <w:t>(5) temel validation ve security testlerinin gecmesi. Bu raporun ilerleyen bolumlerinde bu kriterlerin ne</w:t>
        <w:br/>
        <w:t>olcude karsilandigi ayri ayri degerlendirilmektedir.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2: MoSCoW Onceliklendirmesi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Seviye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Kapsam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Auth, users, follows, posts, likes, dashboard, graph network, shortest path, docs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Should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Community detection, PageRank, FastRP embedding preview, admin reset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Could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TR/EN i18n, daha genis test suiti, production deployment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Won't (V1)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Gercek zamanli bildirim, mobil uygulama, OAuth social login, cok kiracili SaaS</w:t>
            </w:r>
          </w:p>
        </w:tc>
      </w:tr>
    </w:tbl>
    <w:p/>
    <w:p>
      <w:pPr>
        <w:pStyle w:val="Heading2"/>
      </w:pPr>
      <w:r>
        <w:t>1.3. Raporun Yapisi</w:t>
      </w:r>
    </w:p>
    <w:p>
      <w:r>
        <w:t>Bolum 2'de urun gereksinimleri, persona'lar, user story'ler ve islevsel olmayan gereksinimler ele alinmistir.</w:t>
        <w:br/>
        <w:t>Bolum 3'te pazar ve rakip analizi yapilarak projenin urunlesme potansiyeli tartisilmistir. Bolum 4 ve 5,</w:t>
        <w:br/>
        <w:t>teknoloji secimleri ile sistem mimarisini; Bolum 6 ise veri modeli ve API tasarimini aciklar. Bolum 7'de</w:t>
        <w:br/>
        <w:t>arayuz sistemi, Bolum 8'de guvenlik, performans ve test stratejisi; Bolum 9'da varsayimsal maliyet ve GTM</w:t>
        <w:br/>
        <w:t>cercevesi yer alir. Son bolumlerde uygulamanin ekran goruntuleri, AI kullanim dagilimi, genel degerlendirme,</w:t>
        <w:br/>
        <w:t>kaynakca ve ekler sunulur.</w:t>
      </w:r>
    </w:p>
    <w:p>
      <w:pPr>
        <w:pStyle w:val="Heading1"/>
      </w:pPr>
      <w:r>
        <w:t>2. GEREKSINIM ANALIZI — PRD</w:t>
      </w:r>
    </w:p>
    <w:p>
      <w:pPr>
        <w:pStyle w:val="Heading2"/>
      </w:pPr>
      <w:r>
        <w:t>2.1. Yonetici Ozeti</w:t>
      </w:r>
    </w:p>
    <w:p>
      <w:r>
        <w:t>GraphLink, Neo4j tabanli bir sosyal ag demonstrator'udur. Proje; kullanici, takip, gonderi ve begeni</w:t>
        <w:br/>
        <w:t>verilerini graph modeliyle tutar ve bunlarin uzerinden hem klasik sosyal ag islemlerini hem de graph</w:t>
        <w:br/>
        <w:t>analizlerini calistirir.</w:t>
      </w:r>
    </w:p>
    <w:p>
      <w:r>
        <w:t>Bu proje "neden simdi?" sorusuna iki seviyede cevap verir. Birinci seviye, iliski yogun uygulamalarda</w:t>
        <w:br/>
        <w:t>graph-first dusunmenin egitsel degeridir. Ikinci seviye ise graph veritabanlarinin recommendation, fraud,</w:t>
        <w:br/>
        <w:t>knowledge graph ve social network gibi alanlarda giderek daha fazla onem kazanmasidir [1].</w:t>
      </w:r>
    </w:p>
    <w:p>
      <w:r>
        <w:t>Basari; calisir demo akisi, aciklanabilir algoritma panelleri, dokumante API yuzeyi ve minimum test</w:t>
        <w:br/>
        <w:t>kapsami uzerinden olculmektedir. GraphLink'in final teslimi bu dort eksende somut cikti ureterek</w:t>
        <w:br/>
        <w:t>degerlendirilmelidir.</w:t>
      </w:r>
    </w:p>
    <w:p>
      <w:pPr>
        <w:pStyle w:val="Heading2"/>
      </w:pPr>
      <w:r>
        <w:t>2.2. Hedef Kitle ve Persona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3: Persona 1 Karti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Deger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Dijital Ece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Yas / Sehir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22 / Bitlis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Rol / Meslek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Bilgisayar Muhendisligi ogrencisi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Teknoloji kullanimi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Windows laptop, VS Code, GitHub, Chrome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Gunluk rutin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Ders projeleri ve teknik denemeler icin ornek repo'lar inceler.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Ana hedef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veritabanini gorebilir, sorgulayabilir ve aciklayabilir bir demo uzerinde ogrenmek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Pain points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Kurulum zorlugu; SQL join karmasasi; gorsellestirme eksikligi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Urunu ne zaman acar?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Sunum oncesi veya graph kavramini calismasi gerektiginde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Motto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"Gordugum seyi daha hizli ogrenirim."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4: Persona 2 Karti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Deger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Uruncu Mert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Yas / Sehir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28 / Istanbul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Rol / Meslek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Erken asama startup urun gelistiricisi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Teknoloji kullanimi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MacBook, Postman, Figma, cloud servisleri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Gunluk rutin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Hizli prototip cikarip urun fikrini kullaniciya gostermeye calisir.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Ana hedef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Sosyal graph kullanan bir MVP'yi minimum altyapi ile dogrulamak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Pain points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Algoritma aciklanabilirligi; bulut maliyeti; dokumansiz prototipler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Urunu ne zaman acar?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Yeni bir recommendation veya social graph fikrini test edeceginde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Motto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"Calisan demo, tartisma kazandirir."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5: Persona Karsilastirmasi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Ozellik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Dijital Ece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Uruncu Mert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hesapla hizli baslangic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Cok yuksek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gorsellestirme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Cok yuksek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Orta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API dokumani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Orta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Cok yuksek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Shortest-path ve community analizleri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calisabilme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Cok yuksek</w:t>
            </w:r>
          </w:p>
        </w:tc>
      </w:tr>
    </w:tbl>
    <w:p/>
    <w:p>
      <w:pPr>
        <w:pStyle w:val="Heading2"/>
      </w:pPr>
      <w:r>
        <w:t>2.3. Jobs To Be Done (JTBD)</w:t>
      </w:r>
    </w:p>
    <w:p>
      <w:pPr>
        <w:pStyle w:val="ListBullet"/>
      </w:pPr>
      <w:r>
        <w:t>When I'm graph database kavramini ogrenmeye calisirken, I want to gercek bir sosyal ag demosu uzerinde sorgu sonuclarini goreyim, so I can teori ile uygulamayi baglayabileyim.</w:t>
      </w:r>
    </w:p>
    <w:p>
      <w:pPr>
        <w:pStyle w:val="ListBullet"/>
      </w:pPr>
      <w:r>
        <w:t>When I'm yeni bir recommendation akisini tartisirken, I want to onerilerin neden olustugunu goreyim, so I can urun kararlarini daha savunulabilir hale getireyim.</w:t>
      </w:r>
    </w:p>
    <w:p>
      <w:pPr>
        <w:pStyle w:val="ListBullet"/>
      </w:pPr>
      <w:r>
        <w:t>When I'm final sunumuna hazirlanirken, I want to tek komutla calisan ve gorsellestirme iceren bir prototip kullanayim, so I can karmasik kurulumla vakit kaybetmeyeyim.</w:t>
      </w:r>
    </w:p>
    <w:p>
      <w:pPr>
        <w:pStyle w:val="Heading2"/>
      </w:pPr>
      <w:r>
        <w:t>2.4. Ana Ozellikler ve Kullanici Hikayeleri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6: MVP Kapsamindaki Temel Ozellikler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Ozellik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 / Oncelik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JWT + cookie auth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+ follow + post + like modeli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2-hop traversal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Mutual connections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Hybrid recommendation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Shortest path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Louvain community detection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Should-have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PageRank + FastRP preview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Should-have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Cytoscape network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Swagger / OpenAPI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 / V1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7: User Story ve Acceptance Criteria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 Story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Acceptance Criteria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Oncelik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graph meraklisi ogrenci, I want to hazir demo hesaplar ile hizlica giris yapabileyim, so that kurulumdan bagimsiz olarak projeyi aninda deneyebileyim.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acilis ekrani, When demo hesaplari yuklenirse, Then kullanici paylasilan sifreyi ve hesaplari gorur.</w:t>
              <w:br/>
              <w:t>Given gecerli demo kimlik bilgileri, When kullanici giris yapar, Then dashboard acilir.</w:t>
              <w:br/>
              <w:t>Given gecersiz sifre, When giris denenirse, Then hata mesaji gosterilir.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yeni kullanici, I want to kayit formuyla kendi hesabimi olusturayim, so that sistemi demo disinda gercek bir akista test edebileyim.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bos form, When zorunlu alanlar eksikse, Then Zod tabanli validation hatasi doner.</w:t>
              <w:br/>
              <w:t>Given benzersiz e-posta, When kayit tamamlanir, Then User node'u olusur.</w:t>
              <w:br/>
              <w:t>Given kayit basarili, When response donerse, Then auth cookie'leri set edilir.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an authenticated user, I want to kim oldugumu gorebileyim, so that aktif oturumun dogru hesapta oldugunu teyit edeyim.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gecerli access token, When /api/auth/me cagrilir, Then kullanici ozeti JSON doner.</w:t>
              <w:br/>
              <w:t>Given suresi dolmus access token, When refresh basarili ise, Then istek otomatik tekrar edilir.</w:t>
              <w:br/>
              <w:t>Given oturum yok, When korumali endpoint cagrilir, Then 401 doner.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member, I want to diger kullanicilari listeleyeyim ve takip edeyim, so that sosyal graphi genisletebileyim.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users listesi, When takip edilmeyen biri gorunurse, Then Takip et butonu aktif olur.</w:t>
              <w:br/>
              <w:t>Given gecerli targetId, When /api/follows POST cagrilir, Then FOLLOWS iliskisi olusur.</w:t>
              <w:br/>
              <w:t>Given ayni hedef tekrar secilirse, When islem yinelenir, Then MERGE ile kopya iliski olusmaz.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member, I want to takipten cikabileyim, so that sosyal graphimi duzenleyebileyim.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mevcut takip iliskisi, When /api/follows DELETE cagrilir, Then iliski silinir.</w:t>
              <w:br/>
              <w:t>Given liste yenilenirse, When kart tekrar render edilirse, Then buton Takip et olarak degisir.</w:t>
              <w:br/>
              <w:t>Given gecersiz targetId, When silme istenir, Then validation hatasi uretilir.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member, I want to gonderi paylasayim, so that graph icindeki icerik akisina katki saglayayim.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2-500 karakter arasi icerik, When /api/posts POST cagrilir, Then Post node'u ve AUTHORED iliskisi olusur.</w:t>
              <w:br/>
              <w:t>Given bos icerik, When form gonderilirse, Then hata mesaji doner.</w:t>
              <w:br/>
              <w:t>Given paylasim basarili, When dashboard yenilenirse, Then yeni gonderi akista gorunur.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member, I want to gonderi begenebileyim ve geri alabileiyim, so that etkileisimleri test edebileyim.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bir post, When like endpoint'i cagrilir, Then LIKED iliskisi olusur.</w:t>
              <w:br/>
              <w:t>Given mevcut begeni, When unlike endpoint'i cagrilir, Then LIKED iliskisi silinir.</w:t>
              <w:br/>
              <w:t>Given dashboard tekrar yuklenirse, When post render edilirse, Then likeCount guncel gorunur.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user, I want to 2. derece baglantilarimi goreyim, so that kimler bana sosyal olarak yakin anlayabileyim.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viewer node'u, When dashboard hesaplanir, Then 2-hop ama direkt olmayan adaylar listelenir.</w:t>
              <w:br/>
              <w:t>Given adaylar varsa, When UI render edilirse, Then uzerinden gelinen isimler de gosterilir.</w:t>
              <w:br/>
              <w:t>Given sonuc yoksa, When panel bos kalir, Then empty-state gosterilir.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user, I want to tavsiye edilen kisileri ve nedenlerini goreyim, so that onerilerin aciklanabilirligini degerlendireyim.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viewer begenileri ve baglantilari, When recommendation query calisir, Then puanli aday listesi uretilir.</w:t>
              <w:br/>
              <w:t>Given hem mutual hem peer sinyali varsa, When sonuc donerse, Then reason alani melez gerekce yazar.</w:t>
              <w:br/>
              <w:t>Given skor sifirsa, When filtre uygulanir, Then aday listede yer almaz.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As a graph analyst, I want to iki kisi arasindaki en kisa yolu goreyim, so that topluluk yapisini aciklayabileyim.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Given target secili, When GDS etkin ise, Then Dijkstra sonucu doner.</w:t>
              <w:br/>
              <w:t>Given GDS yoksa, When path istenir, Then shortestPath fallback'i kullanilir.</w:t>
              <w:br/>
              <w:t>Given path bulunduysa, When UI render edilirse, Then hop sayisi ve node sirasi gorunur.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Must-have</w:t>
            </w:r>
          </w:p>
        </w:tc>
      </w:tr>
    </w:tbl>
    <w:p/>
    <w:p>
      <w:pPr>
        <w:pStyle w:val="Heading2"/>
      </w:pPr>
      <w:r>
        <w:t>2.5. Islevsel Olmayan Gereksinimler (NFR)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8: NFR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Kategori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Gereksinim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Nasil olculecek?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Durum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Performans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 ort. &lt; 500 ms hedef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10 istek olcumu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Ortalama 454.7 ms; kismen 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Guvenlik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Auth, validation, rate limit, helmet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Kod inceleme + unit test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Dokumantasyon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En az 10 endpoint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openapi.yaml + Swagger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Kullanilabilirlik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hesaplarla hizli onboarding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Manual test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Erisilebilirlik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Etiketli form alanlari, klavye erisimi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Manual inceleme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Kismen saglandi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Gozlemlenebilirlik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Temel hata ve runtime mesajlari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Manual test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Temel seviye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Uyumluluk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Masaustu modern tarayicilar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Chrome/Edge uzerinde kontrol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Kismen dogrulandi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kurulum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Tek komutlu runtime kontrolu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PowerShell scriptleri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Saglandi</w:t>
            </w:r>
          </w:p>
        </w:tc>
      </w:tr>
    </w:tbl>
    <w:p/>
    <w:p>
      <w:pPr>
        <w:pStyle w:val="Heading2"/>
      </w:pPr>
      <w:r>
        <w:t>2.6. Kapsam Disi (Out-of-Scope)</w:t>
      </w:r>
    </w:p>
    <w:p>
      <w:pPr>
        <w:pStyle w:val="ListBullet"/>
      </w:pPr>
      <w:r>
        <w:t>Gercek zamanli bildirim veya websocket altyapisi</w:t>
      </w:r>
    </w:p>
    <w:p>
      <w:pPr>
        <w:pStyle w:val="ListBullet"/>
      </w:pPr>
      <w:r>
        <w:t>Mobil native uygulama</w:t>
      </w:r>
    </w:p>
    <w:p>
      <w:pPr>
        <w:pStyle w:val="ListBullet"/>
      </w:pPr>
      <w:r>
        <w:t>OAuth 2.0 / Google / GitHub social login</w:t>
      </w:r>
    </w:p>
    <w:p>
      <w:pPr>
        <w:pStyle w:val="ListBullet"/>
      </w:pPr>
      <w:r>
        <w:t>Cok kiracili SaaS altyapisi</w:t>
      </w:r>
    </w:p>
    <w:p>
      <w:pPr>
        <w:pStyle w:val="ListBullet"/>
      </w:pPr>
      <w:r>
        <w:t>Production-grade HA / observability / CI-CD</w:t>
      </w:r>
    </w:p>
    <w:p>
      <w:pPr>
        <w:pStyle w:val="ListBullet"/>
      </w:pPr>
      <w:r>
        <w:t>Tam TR + EN uluslararasilastirma</w:t>
      </w:r>
    </w:p>
    <w:p>
      <w:pPr>
        <w:pStyle w:val="Heading1"/>
      </w:pPr>
      <w:r>
        <w:t>3. PIYASA VE REKABET ANALIZI</w:t>
      </w:r>
    </w:p>
    <w:p>
      <w:pPr>
        <w:pStyle w:val="Heading2"/>
      </w:pPr>
      <w:r>
        <w:t>3.1. Pazar Buyuklugu (TAM / SAM / SOM)</w:t>
      </w:r>
    </w:p>
    <w:p>
      <w:r>
        <w:t>Fortune Business Insights verisine gore global graph database pazari 2026 icin 3.6 milyar ABD dolari olarak</w:t>
        <w:br/>
        <w:t>projekte edilmistir [1]. Bu deger, GraphLink'in hedefledigi genel teknoloji alanini temsil ettigi icin TAM</w:t>
        <w:br/>
        <w:t>olarak alinabilir.</w:t>
      </w:r>
    </w:p>
    <w:p>
      <w:r>
        <w:t>Ayni kaynaktaki uygulama kiriliminda sosyal network segmentinin 2026 icin %23.11 pay ile lider oldugu</w:t>
        <w:br/>
        <w:t>belirtilmistir [1]. Bu oran 3.6 milyar dolar ile carpilinca yaklasik 832 milyon dolarlik bir sosyal-network</w:t>
        <w:br/>
        <w:t>ve relationship-analytics SAM tahmini elde edilir. Bu adim dogrudan rapordaki pazar verisinden turetilmis bir</w:t>
        <w:br/>
        <w:t>cikarimdir.</w:t>
      </w:r>
    </w:p>
    <w:p>
      <w:r>
        <w:t>SOM hesaplamasi ise daha muhafazakar ve varsayimsaldir. GraphLink bir ogrenci projesi oldugu icin ilk</w:t>
        <w:br/>
        <w:t>12-18 ayda erisebilecegi gercek segment; universite laboratuvarlari, graph veritabanina giris yapan kucuk</w:t>
        <w:br/>
        <w:t>ekipler ve yerel MVP calismalari ile sinirlidir. Bu nedenle SAM'in %0.01'ine denk gelen yaklasik 83 bin dolar</w:t>
        <w:br/>
        <w:t>seviyesindeki bir erken benimseme havuzu, akademik bir ticari senaryo icin mantikli bir ust sinir varsayimi</w:t>
        <w:br/>
        <w:t>olarak alinmistir.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9: TAM / SAM / SOM Ozeti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Seviye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Tahmini Deger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Gerekce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USD 3.6B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2026 global graph database market projeksiyonu [1]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SAM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USD 832M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TAM x %23.11 sosyal network segment payi [1] — cikarim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SOM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USD 83K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SAM x %0.01 erken erisilebilir niche segment — varsayim</w:t>
            </w:r>
          </w:p>
        </w:tc>
      </w:tr>
    </w:tbl>
    <w:p/>
    <w:p>
      <w:pPr>
        <w:pStyle w:val="Heading2"/>
      </w:pPr>
      <w:r>
        <w:t>3.2. Rakip Karsilastirma Matrisi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10: Rakiplerle Ozellik Karsilastirmasi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Ozellik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GraphLink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Neo4j Aura/Bloom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Kumu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Linkurious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Ucretsiz baslangic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 (AuraDB Free) [3]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 (public projects) [14]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30 gun deneme [16]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calisma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Kismen / self-managed ayri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Enterprise ile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Self-managed teklif ile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Turkce arayuz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REST API odagi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Kismen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Harici graph DB'ye bagimli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2-hop / mutual / shortest path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Custom gelistirme gerekir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Var ama urun odagi farkli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Community detection / PageRank / FastRP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Aura Graph Analytics ile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Platforma bagli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Egitim odakli demo basitligi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Orta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Yuksek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Dusuk-Orta</w:t>
            </w:r>
          </w:p>
        </w:tc>
      </w:tr>
    </w:tbl>
    <w:p/>
    <w:p>
      <w:pPr>
        <w:pStyle w:val="Heading2"/>
      </w:pPr>
      <w:r>
        <w:t>3.3. Detayli Rakip Incelemesi</w:t>
      </w:r>
    </w:p>
    <w:p>
      <w:r>
        <w:t>Rakip seciminde dogrudan son-kullanici sosyal aglardan ziyade, graph veriyi gorsellestiren ve yorumlayan</w:t>
        <w:br/>
        <w:t>platformlar tercih edilmistir. Cunku GraphLink'in ayrisici yonu bir "mass-market social app" olmasindan cok,</w:t>
        <w:br/>
        <w:t>sosyal graph davranisini gosteren aciklanabilir bir demo/analiz urunu olmasidir.</w:t>
      </w:r>
    </w:p>
    <w:p>
      <w:pPr>
        <w:pStyle w:val="ListBullet"/>
      </w:pPr>
      <w:r>
        <w:t>Neo4j Aura / Bloom — URL: https://neo4j.com/pricing/ ; sirket kokeni 2007'ye dayanir [18]. Neo4j bugun binlerce organizasyon tarafindan kullanildigini belirtmektedir [18]. Fiyatlandirma AuraDB Free icin $0, Professional icin 1 GB kume seviyesinde aylik $65.70 ile baslar [3]. Guclu yonler: pazar lideri ekosistem, resmi graph analytics urunleri, uretim odakli yonetilen servis. Zayif yonler: ogrenci demosu icin bulut ve maliyet karmasasi, Turkce arayuz yok, custom sosyal UI gerektirir.</w:t>
      </w:r>
    </w:p>
    <w:p>
      <w:pPr>
        <w:pStyle w:val="ListBullet"/>
      </w:pPr>
      <w:r>
        <w:t>Kumu — URL: https://www.kumu.io/pricing ; 2011'de kurulmustur [15]. Public projeler ucretsizdir; private project fiyatlari $9/aydan baslar ve Pro workspace'te $20/project/ay seviyesindedir [14]. Guclu yonler: iliski haritalama ve anlatim kolayligi, dusuk giris bariyeri, public proje modeli. Zayif yonler: algoritmik graph analytics sinirli, auth/API/sosyal urun akisi odakli degil, gelistirici egitimi icin dogrudan backend demosu sunmaz.</w:t>
      </w:r>
    </w:p>
    <w:p>
      <w:pPr>
        <w:pStyle w:val="ListBullet"/>
      </w:pPr>
      <w:r>
        <w:t>Linkurious — URL: https://linkurious.com/pricing/ ; 2013'te kurulmustur ve gunde 10.000'den fazla uzmanın guvendigini belirtir [17]. 30 gunluk ucretsiz deneme vardir, sonrasi fiyatlandirma satis ekibi uzerinden alinmaktadir [16]. Guclu yonler: kurumsal graph gorsellestirme, investigator-friendly UX, buyuk kurum referanslari. Zayif yonler: fiyat seffafligi dusuk, ogretici mini sosyal ag senaryosuna gore agir, harici graph store bagimliligi vardir.</w:t>
      </w:r>
    </w:p>
    <w:p>
      <w:pPr>
        <w:pStyle w:val="Heading2"/>
      </w:pPr>
      <w:r>
        <w:t>3.4. SWOT Analizi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11: SWOT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Guclu Yonler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Zayif Yonler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Firsatlar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Tehditler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ve maliyetsiz demo</w:t>
              <w:br/>
              <w:t>Gercek auth + API + analytics bir arada</w:t>
              <w:br/>
              <w:t>Turkce ve aciklanabilir arayuz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CI/CD ve E2E eksik</w:t>
              <w:br/>
              <w:t>Production-grade degil</w:t>
              <w:br/>
              <w:t>Kucuk test kapsami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Universite ve bootcamp kullanimlari</w:t>
              <w:br/>
              <w:t>Graph analytics egitim urunu olma potansiyeli</w:t>
              <w:br/>
              <w:t>Turkce kaynak eksigini kapatma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Hazir SaaS rakipleri</w:t>
              <w:br/>
              <w:t>Neo4j disi graph ekosistemlerinin buyumesi</w:t>
              <w:br/>
              <w:t>Ogrenci projesi olceginden cikis zorlugu</w:t>
            </w:r>
          </w:p>
        </w:tc>
      </w:tr>
    </w:tbl>
    <w:p/>
    <w:p>
      <w:pPr>
        <w:pStyle w:val="Heading2"/>
      </w:pPr>
      <w:r>
        <w:t>3.5. Positioning Statement (Konumlandirma)</w:t>
      </w:r>
    </w:p>
    <w:p>
      <w:r>
        <w:t>FOR graph database ogrenmek veya sosyal graph MVP'si dogrulamak isteyen ogrenciler ve kucuk ekipler</w:t>
        <w:br/>
        <w:t>WHO iliski yogun veriyi hem gorebilir hem de aciklayabilir bir prototipe ihtiyac duyar</w:t>
        <w:br/>
        <w:t>OUR PRODUCT IS A yerel calisan graph-first sosyal ag demonstrator'u</w:t>
        <w:br/>
        <w:t>THAT auth, API, gorsellestirme ve graph algoritmalarini tek dashboard'da birlestirir</w:t>
        <w:br/>
        <w:t>UNLIKE Neo4j Aura/Bloom veya Linkurious</w:t>
        <w:br/>
        <w:t>OUR PRODUCT Turkce arayuzlu, teslim odakli, dusuk maliyetli ve dogrudan sosyal ag senaryosuna uyarlanmis bir deneyim sunar.</w:t>
      </w:r>
    </w:p>
    <w:p>
      <w:pPr>
        <w:pStyle w:val="Heading1"/>
      </w:pPr>
      <w:r>
        <w:t>4. TEKNOLOJI YIGINI (TECH STACK)</w:t>
      </w:r>
    </w:p>
    <w:p>
      <w:pPr>
        <w:pStyle w:val="Heading2"/>
      </w:pPr>
      <w:r>
        <w:t>4.1. Katmanlar — Ozet Tablosu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12: Projede Kullanilan Teknoloji Katmanlari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Katman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Teknolojiler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Database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Neo4j Community 2026.03.1, Cypher, APOC, GDS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Backend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Node.js + Express + neo4j-driver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Frontend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HTML + CSS + vanilla JavaScript + Cytoscape.js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JWT + HttpOnly cookie + refresh session nodes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Deployment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Neo4j runtime + PowerShell scriptleri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Docs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Swagger UI + openapi.yaml</w:t>
            </w:r>
          </w:p>
        </w:tc>
      </w:tr>
    </w:tbl>
    <w:p/>
    <w:p>
      <w:pPr>
        <w:pStyle w:val="Heading2"/>
      </w:pPr>
      <w:r>
        <w:t>4.2.1. Neo4j 5 Community</w:t>
      </w:r>
    </w:p>
    <w:p>
      <w:r>
        <w:t>Ne? Neo4j, iliski yogun veriyi node ve edge yapisiyla saklayan native property graph veritabanidir.</w:t>
      </w:r>
    </w:p>
    <w:p>
      <w:r>
        <w:t>Neden secildi?</w:t>
      </w:r>
    </w:p>
    <w:p>
      <w:pPr>
        <w:pStyle w:val="ListBullet"/>
      </w:pPr>
      <w:r>
        <w:t>Sosyal ag sorgularinda cok adimli traversallar SQL join zincirlerine gore daha dogal ifade edilir.</w:t>
      </w:r>
    </w:p>
    <w:p>
      <w:pPr>
        <w:pStyle w:val="ListBullet"/>
      </w:pPr>
      <w:r>
        <w:t>Projede FOLLOWS, AUTHORED, LIKED ve HAS_SESSION iliskileri veri modelinin merkezindedir.</w:t>
      </w:r>
    </w:p>
    <w:p>
      <w:pPr>
        <w:pStyle w:val="ListBullet"/>
      </w:pPr>
      <w:r>
        <w:t>Yerel Community surumu final teslimi icin lisans maliyeti olmadan kurulum saglar [2].</w:t>
      </w:r>
    </w:p>
    <w:p>
      <w:r>
        <w:t>Temel ozellikler</w:t>
      </w:r>
    </w:p>
    <w:p>
      <w:pPr>
        <w:pStyle w:val="ListBullet"/>
      </w:pPr>
      <w:r>
        <w:t>Property graph modeli</w:t>
      </w:r>
    </w:p>
    <w:p>
      <w:pPr>
        <w:pStyle w:val="ListBullet"/>
      </w:pPr>
      <w:r>
        <w:t>Unique constraint destegi</w:t>
      </w:r>
    </w:p>
    <w:p>
      <w:pPr>
        <w:pStyle w:val="ListBullet"/>
      </w:pPr>
      <w:r>
        <w:t>Bolt protokolu ve resmi JavaScript driver</w:t>
      </w:r>
    </w:p>
    <w:p>
      <w:pPr>
        <w:pStyle w:val="ListBullet"/>
      </w:pPr>
      <w:r>
        <w:t>Cypher ile pattern tabanli sorgular</w:t>
      </w:r>
    </w:p>
    <w:p>
      <w:pPr>
        <w:pStyle w:val="ListBullet"/>
      </w:pPr>
      <w:r>
        <w:t>Self-managed, offline demo kurulum</w:t>
      </w:r>
    </w:p>
    <w:p>
      <w:pPr>
        <w:pStyle w:val="ListBullet"/>
      </w:pPr>
      <w:r>
        <w:t>Index-free adjacency ile traversal optimizasyonu [2]</w:t>
      </w:r>
    </w:p>
    <w:p>
      <w:r>
        <w:t>Alternatifler ve neden secilmedi</w:t>
      </w:r>
    </w:p>
    <w:p>
      <w:pPr>
        <w:pStyle w:val="ListBullet"/>
      </w:pPr>
      <w:r>
        <w:t>PostgreSQL: tablosal yapida iliski sayisi arttikca sorgu karmasikligi artar.</w:t>
      </w:r>
    </w:p>
    <w:p>
      <w:pPr>
        <w:pStyle w:val="ListBullet"/>
      </w:pPr>
      <w:r>
        <w:t>MongoDB: dokuman modeli takip grafini sorgulamada rahat degildir.</w:t>
      </w:r>
    </w:p>
    <w:p>
      <w:pPr>
        <w:pStyle w:val="ListBullet"/>
      </w:pPr>
      <w:r>
        <w:t>Neo4j AuraDB: bulut bagimliligi ve surekli maliyet bu teslim icin gereksizdi.</w:t>
      </w:r>
    </w:p>
    <w:p>
      <w:r>
        <w:t>Trade-off'lar</w:t>
      </w:r>
    </w:p>
    <w:p>
      <w:pPr>
        <w:pStyle w:val="ListBullet"/>
      </w:pPr>
      <w:r>
        <w:t>Community Edition HA ve kurumsal guvenlik ozelliklerini sinirli sunar.</w:t>
      </w:r>
    </w:p>
    <w:p>
      <w:pPr>
        <w:pStyle w:val="ListBullet"/>
      </w:pPr>
      <w:r>
        <w:t>Yerel runtime bakimi ogrenci makinesinde yapilir.</w:t>
      </w:r>
    </w:p>
    <w:p>
      <w:r>
        <w:t>Ogrenme kaynaklari</w:t>
      </w:r>
    </w:p>
    <w:p>
      <w:pPr>
        <w:pStyle w:val="ListBullet"/>
      </w:pPr>
      <w:r>
        <w:t>Neo4j Community Edition sayfasi [2]</w:t>
      </w:r>
    </w:p>
    <w:p>
      <w:pPr>
        <w:pStyle w:val="ListBullet"/>
      </w:pPr>
      <w:r>
        <w:t>Neo4j Company / tarihce [18]</w:t>
      </w:r>
    </w:p>
    <w:p>
      <w:r>
        <w:t>Projede rolu: Butun is kurallari, sosyal iliskiler, session node'lari ve graph analizleri Neo4j uzerinde tutulur.</w:t>
      </w:r>
    </w:p>
    <w:p>
      <w:pPr>
        <w:pStyle w:val="Heading2"/>
      </w:pPr>
      <w:r>
        <w:t>4.2.2. Cypher Query Language</w:t>
      </w:r>
    </w:p>
    <w:p>
      <w:r>
        <w:t>Ne? Cypher, Neo4j'in declarative graph sorgu dilidir [4].</w:t>
      </w:r>
    </w:p>
    <w:p>
      <w:r>
        <w:t>Neden secildi?</w:t>
      </w:r>
    </w:p>
    <w:p>
      <w:pPr>
        <w:pStyle w:val="ListBullet"/>
      </w:pPr>
      <w:r>
        <w:t>MATCH kaliplari sosyal iliskileri okunabilir sekilde ifade eder.</w:t>
      </w:r>
    </w:p>
    <w:p>
      <w:pPr>
        <w:pStyle w:val="ListBullet"/>
      </w:pPr>
      <w:r>
        <w:t>Kisa yol, mutual ve recommendation sorgulari tek dilde yazilabilir.</w:t>
      </w:r>
    </w:p>
    <w:p>
      <w:pPr>
        <w:pStyle w:val="ListBullet"/>
      </w:pPr>
      <w:r>
        <w:t>Constraint ve projection sorgulari ayni ekosistem icinde kalir.</w:t>
      </w:r>
    </w:p>
    <w:p>
      <w:r>
        <w:t>Temel ozellikler</w:t>
      </w:r>
    </w:p>
    <w:p>
      <w:pPr>
        <w:pStyle w:val="ListBullet"/>
      </w:pPr>
      <w:r>
        <w:t>Pattern matching</w:t>
      </w:r>
    </w:p>
    <w:p>
      <w:pPr>
        <w:pStyle w:val="ListBullet"/>
      </w:pPr>
      <w:r>
        <w:t>Path sorgulari</w:t>
      </w:r>
    </w:p>
    <w:p>
      <w:pPr>
        <w:pStyle w:val="ListBullet"/>
      </w:pPr>
      <w:r>
        <w:t>Aggregation</w:t>
      </w:r>
    </w:p>
    <w:p>
      <w:pPr>
        <w:pStyle w:val="ListBullet"/>
      </w:pPr>
      <w:r>
        <w:t>Map projection</w:t>
      </w:r>
    </w:p>
    <w:p>
      <w:pPr>
        <w:pStyle w:val="ListBullet"/>
      </w:pPr>
      <w:r>
        <w:t>Constraint ve index tanimlari</w:t>
      </w:r>
    </w:p>
    <w:p>
      <w:pPr>
        <w:pStyle w:val="ListBullet"/>
      </w:pPr>
      <w:r>
        <w:t>GDS ve APOC ile beraber kullanilabilme</w:t>
      </w:r>
    </w:p>
    <w:p>
      <w:r>
        <w:t>Alternatifler ve neden secilmedi</w:t>
      </w:r>
    </w:p>
    <w:p>
      <w:pPr>
        <w:pStyle w:val="ListBullet"/>
      </w:pPr>
      <w:r>
        <w:t>SQL: mutual ve friends-of-friends senaryolarinda self-join zinciri gerekir [10][11].</w:t>
      </w:r>
    </w:p>
    <w:p>
      <w:pPr>
        <w:pStyle w:val="ListBullet"/>
      </w:pPr>
      <w:r>
        <w:t>Gremlin: daha esnek fakat bu proje icin gereksiz derecede dusuk seviyeli.</w:t>
      </w:r>
    </w:p>
    <w:p>
      <w:r>
        <w:t>Trade-off'lar</w:t>
      </w:r>
    </w:p>
    <w:p>
      <w:pPr>
        <w:pStyle w:val="ListBullet"/>
      </w:pPr>
      <w:r>
        <w:t>Takim Neo4j disinda yeni bir sorgu soz dizimi ogrenmek zorundadir.</w:t>
      </w:r>
    </w:p>
    <w:p>
      <w:pPr>
        <w:pStyle w:val="ListBullet"/>
      </w:pPr>
      <w:r>
        <w:t>Vendor lock-in riski vardir.</w:t>
      </w:r>
    </w:p>
    <w:p>
      <w:r>
        <w:t>Ogrenme kaynaklari</w:t>
      </w:r>
    </w:p>
    <w:p>
      <w:pPr>
        <w:pStyle w:val="ListBullet"/>
      </w:pPr>
      <w:r>
        <w:t>Cypher Manual [4]</w:t>
      </w:r>
    </w:p>
    <w:p>
      <w:r>
        <w:t>Projede rolu: Servis katmanindaki tum read/write islemleri Cypher uzerinden calisir.</w:t>
      </w:r>
    </w:p>
    <w:p>
      <w:pPr>
        <w:pStyle w:val="Heading2"/>
      </w:pPr>
      <w:r>
        <w:t>4.2.3. APOC Library</w:t>
      </w:r>
    </w:p>
    <w:p>
      <w:r>
        <w:t>Ne? APOC, Cypher'i veri donusumu ve yardimci prosedurlerle genisleten resmi destekli ek kitapliktir [6].</w:t>
      </w:r>
    </w:p>
    <w:p>
      <w:r>
        <w:t>Neden secildi?</w:t>
      </w:r>
    </w:p>
    <w:p>
      <w:pPr>
        <w:pStyle w:val="ListBullet"/>
      </w:pPr>
      <w:r>
        <w:t>Projede graph runtime varlik kontrolu ve gelismis prosedur kullanimi icin genisletilebilirlik saglar.</w:t>
      </w:r>
    </w:p>
    <w:p>
      <w:pPr>
        <w:pStyle w:val="ListBullet"/>
      </w:pPr>
      <w:r>
        <w:t>Yerel plugin yapisina eklenmesi kolaydir.</w:t>
      </w:r>
    </w:p>
    <w:p>
      <w:pPr>
        <w:pStyle w:val="ListBullet"/>
      </w:pPr>
      <w:r>
        <w:t>Template gereksinimindeki prosedur destegini dogrudan karsilar.</w:t>
      </w:r>
    </w:p>
    <w:p>
      <w:r>
        <w:t>Temel ozellikler</w:t>
      </w:r>
    </w:p>
    <w:p>
      <w:pPr>
        <w:pStyle w:val="ListBullet"/>
      </w:pPr>
      <w:r>
        <w:t>User-defined procedures ve functions</w:t>
      </w:r>
    </w:p>
    <w:p>
      <w:pPr>
        <w:pStyle w:val="ListBullet"/>
      </w:pPr>
      <w:r>
        <w:t>JSON/CSV gibi veri donusum yardimcilari</w:t>
      </w:r>
    </w:p>
    <w:p>
      <w:pPr>
        <w:pStyle w:val="ListBullet"/>
      </w:pPr>
      <w:r>
        <w:t>Graph utility prosedurleri</w:t>
      </w:r>
    </w:p>
    <w:p>
      <w:pPr>
        <w:pStyle w:val="ListBullet"/>
      </w:pPr>
      <w:r>
        <w:t>Cypher ile dogrudan birlikte cagrilabilme [6]</w:t>
      </w:r>
    </w:p>
    <w:p>
      <w:r>
        <w:t>Alternatifler ve neden secilmedi</w:t>
      </w:r>
    </w:p>
    <w:p>
      <w:pPr>
        <w:pStyle w:val="ListBullet"/>
      </w:pPr>
      <w:r>
        <w:t>Sifirdan custom procedure yazmak: bu proje olceginde gereksizdi.</w:t>
      </w:r>
    </w:p>
    <w:p>
      <w:pPr>
        <w:pStyle w:val="ListBullet"/>
      </w:pPr>
      <w:r>
        <w:t>Sadece cekirdek Cypher: gelismis operasyonlarda esneklik azalirdi.</w:t>
      </w:r>
    </w:p>
    <w:p>
      <w:r>
        <w:t>Trade-off'lar</w:t>
      </w:r>
    </w:p>
    <w:p>
      <w:pPr>
        <w:pStyle w:val="ListBullet"/>
      </w:pPr>
      <w:r>
        <w:t>Plugin kurulum ve versiyon eslestirmesi gerekir.</w:t>
      </w:r>
    </w:p>
    <w:p>
      <w:pPr>
        <w:pStyle w:val="ListBullet"/>
      </w:pPr>
      <w:r>
        <w:t>Bazi prosedurler dikkatli kullanilmadiginda ek bellek tuketebilir [6].</w:t>
      </w:r>
    </w:p>
    <w:p>
      <w:r>
        <w:t>Ogrenme kaynaklari</w:t>
      </w:r>
    </w:p>
    <w:p>
      <w:pPr>
        <w:pStyle w:val="ListBullet"/>
      </w:pPr>
      <w:r>
        <w:t>APOC Core docs [6]</w:t>
      </w:r>
    </w:p>
    <w:p>
      <w:r>
        <w:t>Projede rolu: Projede plugin durumu gosterimi ve ileri seviye graph yardimcilarinin kapisi olarak konumlanir.</w:t>
      </w:r>
    </w:p>
    <w:p>
      <w:pPr>
        <w:pStyle w:val="Heading2"/>
      </w:pPr>
      <w:r>
        <w:t>4.2.4. Graph Data Science Library</w:t>
      </w:r>
    </w:p>
    <w:p>
      <w:r>
        <w:t>Ne? Neo4j GDS, graph algoritmalari ve graph ML senaryolari icin kullanilan analiz kitapligidir [5].</w:t>
      </w:r>
    </w:p>
    <w:p>
      <w:r>
        <w:t>Neden secildi?</w:t>
      </w:r>
    </w:p>
    <w:p>
      <w:pPr>
        <w:pStyle w:val="ListBullet"/>
      </w:pPr>
      <w:r>
        <w:t>Template'te istenen Louvain, PageRank, FastRP ve Dijkstra'yi ayni ortamda saglar.</w:t>
      </w:r>
    </w:p>
    <w:p>
      <w:pPr>
        <w:pStyle w:val="ListBullet"/>
      </w:pPr>
      <w:r>
        <w:t>Sosyal ag baglanti oruntulerini aciklamak icin hazir algoritmalar sunar.</w:t>
      </w:r>
    </w:p>
    <w:p>
      <w:pPr>
        <w:pStyle w:val="ListBullet"/>
      </w:pPr>
      <w:r>
        <w:t>GDS yoksa Cypher fallback kullanilarak arayuz kirilmadan calisabilir.</w:t>
      </w:r>
    </w:p>
    <w:p>
      <w:r>
        <w:t>Temel ozellikler</w:t>
      </w:r>
    </w:p>
    <w:p>
      <w:pPr>
        <w:pStyle w:val="ListBullet"/>
      </w:pPr>
      <w:r>
        <w:t>Graph projection</w:t>
      </w:r>
    </w:p>
    <w:p>
      <w:pPr>
        <w:pStyle w:val="ListBullet"/>
      </w:pPr>
      <w:r>
        <w:t>Community detection</w:t>
      </w:r>
    </w:p>
    <w:p>
      <w:pPr>
        <w:pStyle w:val="ListBullet"/>
      </w:pPr>
      <w:r>
        <w:t>Centrality algoritmalari</w:t>
      </w:r>
    </w:p>
    <w:p>
      <w:pPr>
        <w:pStyle w:val="ListBullet"/>
      </w:pPr>
      <w:r>
        <w:t>Embedding/ML prosedurleri</w:t>
      </w:r>
    </w:p>
    <w:p>
      <w:pPr>
        <w:pStyle w:val="ListBullet"/>
      </w:pPr>
      <w:r>
        <w:t>Path finding</w:t>
      </w:r>
    </w:p>
    <w:p>
      <w:r>
        <w:t>Alternatifler ve neden secilmedi</w:t>
      </w:r>
    </w:p>
    <w:p>
      <w:pPr>
        <w:pStyle w:val="ListBullet"/>
      </w:pPr>
      <w:r>
        <w:t>NetworkX/ayri Python servisleri: ek deployment ve veri senkronizasyonu gerektirirdi.</w:t>
      </w:r>
    </w:p>
    <w:p>
      <w:pPr>
        <w:pStyle w:val="ListBullet"/>
      </w:pPr>
      <w:r>
        <w:t>Sadece Cypher: community ve embedding hesaplari zayif kalirdi.</w:t>
      </w:r>
    </w:p>
    <w:p>
      <w:r>
        <w:t>Trade-off'lar</w:t>
      </w:r>
    </w:p>
    <w:p>
      <w:pPr>
        <w:pStyle w:val="ListBullet"/>
      </w:pPr>
      <w:r>
        <w:t>Projection olusturma ek hesaplama maliyeti getirir.</w:t>
      </w:r>
    </w:p>
    <w:p>
      <w:pPr>
        <w:pStyle w:val="ListBullet"/>
      </w:pPr>
      <w:r>
        <w:t>Plugin versiyonu Neo4j surumuyle uyumlu tutulmalidir.</w:t>
      </w:r>
    </w:p>
    <w:p>
      <w:r>
        <w:t>Ogrenme kaynaklari</w:t>
      </w:r>
    </w:p>
    <w:p>
      <w:pPr>
        <w:pStyle w:val="ListBullet"/>
      </w:pPr>
      <w:r>
        <w:t>GDS Manual [5]</w:t>
      </w:r>
    </w:p>
    <w:p>
      <w:r>
        <w:t>Projede rolu: Louvain, PageRank, FastRP ve Dijkstra sonuclari analiz paneline veri saglar.</w:t>
      </w:r>
    </w:p>
    <w:p>
      <w:pPr>
        <w:pStyle w:val="Heading2"/>
      </w:pPr>
      <w:r>
        <w:t>4.3.1. Node.js + Express + neo4j-driver</w:t>
      </w:r>
    </w:p>
    <w:p>
      <w:r>
        <w:t>Ne? Node.js ve Express, REST API katmanini; neo4j-driver ise Bolt uzerinden veritabanina baglantiyi saglar.</w:t>
      </w:r>
    </w:p>
    <w:p>
      <w:r>
        <w:t>Neden secildi?</w:t>
      </w:r>
    </w:p>
    <w:p>
      <w:pPr>
        <w:pStyle w:val="ListBullet"/>
      </w:pPr>
      <w:r>
        <w:t>Tek dilde full-stack gelistirme hiz kazandirir.</w:t>
      </w:r>
    </w:p>
    <w:p>
      <w:pPr>
        <w:pStyle w:val="ListBullet"/>
      </w:pPr>
      <w:r>
        <w:t>Mevcut calisan Express iskeleti ADR-001 ile korundu.</w:t>
      </w:r>
    </w:p>
    <w:p>
      <w:pPr>
        <w:pStyle w:val="ListBullet"/>
      </w:pPr>
      <w:r>
        <w:t>neo4j-driver, transaction ve session yonetimini dogrudan destekler.</w:t>
      </w:r>
    </w:p>
    <w:p>
      <w:r>
        <w:t>Temel ozellikler</w:t>
      </w:r>
    </w:p>
    <w:p>
      <w:pPr>
        <w:pStyle w:val="ListBullet"/>
      </w:pPr>
      <w:r>
        <w:t>Middleware zinciri</w:t>
      </w:r>
    </w:p>
    <w:p>
      <w:pPr>
        <w:pStyle w:val="ListBullet"/>
      </w:pPr>
      <w:r>
        <w:t>Cookie parser ve JSON body parser</w:t>
      </w:r>
    </w:p>
    <w:p>
      <w:pPr>
        <w:pStyle w:val="ListBullet"/>
      </w:pPr>
      <w:r>
        <w:t>Helmet entegrasyonu</w:t>
      </w:r>
    </w:p>
    <w:p>
      <w:pPr>
        <w:pStyle w:val="ListBullet"/>
      </w:pPr>
      <w:r>
        <w:t>Route bazli auth ve rate limiting</w:t>
      </w:r>
    </w:p>
    <w:p>
      <w:pPr>
        <w:pStyle w:val="ListBullet"/>
      </w:pPr>
      <w:r>
        <w:t>executeRead / executeWrite akislari</w:t>
      </w:r>
    </w:p>
    <w:p>
      <w:r>
        <w:t>Alternatifler ve neden secilmedi</w:t>
      </w:r>
    </w:p>
    <w:p>
      <w:pPr>
        <w:pStyle w:val="ListBullet"/>
      </w:pPr>
      <w:r>
        <w:t>Fastify: template'te gecse de mevcut calisan mimariyi yeniden yazmak gereksizdi.</w:t>
      </w:r>
    </w:p>
    <w:p>
      <w:pPr>
        <w:pStyle w:val="ListBullet"/>
      </w:pPr>
      <w:r>
        <w:t>NestJS: fazla agirlik katardi.</w:t>
      </w:r>
    </w:p>
    <w:p>
      <w:r>
        <w:t>Trade-off'lar</w:t>
      </w:r>
    </w:p>
    <w:p>
      <w:pPr>
        <w:pStyle w:val="ListBullet"/>
      </w:pPr>
      <w:r>
        <w:t>Buyuk ekiplerde ek mimari disiplin gerekir.</w:t>
      </w:r>
    </w:p>
    <w:p>
      <w:pPr>
        <w:pStyle w:val="ListBullet"/>
      </w:pPr>
      <w:r>
        <w:t>Express'in opinionated olmamasi dosya duzenine dikkat gerektirir.</w:t>
      </w:r>
    </w:p>
    <w:p>
      <w:r>
        <w:t>Ogrenme kaynaklari</w:t>
      </w:r>
    </w:p>
    <w:p>
      <w:pPr>
        <w:pStyle w:val="ListBullet"/>
      </w:pPr>
      <w:r>
        <w:t>Proje README ve ADR-001</w:t>
      </w:r>
    </w:p>
    <w:p>
      <w:pPr>
        <w:pStyle w:val="ListBullet"/>
      </w:pPr>
      <w:r>
        <w:t>Neo4j JavaScript driver docs (dolayli)</w:t>
      </w:r>
    </w:p>
    <w:p>
      <w:r>
        <w:t>Projede rolu: Auth, social ve graph router'lari servis katmanina baglar; static dosya ve Swagger yayinlar.</w:t>
      </w:r>
    </w:p>
    <w:p>
      <w:pPr>
        <w:pStyle w:val="Heading2"/>
      </w:pPr>
      <w:r>
        <w:t>4.4.1. Vanilla JavaScript + Cytoscape.js</w:t>
      </w:r>
    </w:p>
    <w:p>
      <w:r>
        <w:t>Ne? Vanilla JavaScript istemci akisini; Cytoscape.js ise network gorunumunu saglar [7].</w:t>
      </w:r>
    </w:p>
    <w:p>
      <w:r>
        <w:t>Neden secildi?</w:t>
      </w:r>
    </w:p>
    <w:p>
      <w:pPr>
        <w:pStyle w:val="ListBullet"/>
      </w:pPr>
      <w:r>
        <w:t>Template'teki React opsiyonu yerine mevcut UI daha hizli tamamlandi.</w:t>
      </w:r>
    </w:p>
    <w:p>
      <w:pPr>
        <w:pStyle w:val="ListBullet"/>
      </w:pPr>
      <w:r>
        <w:t>Cytoscape.js web tarafinda graph gorsellestirme icin yeterli ve hafifti [7].</w:t>
      </w:r>
    </w:p>
    <w:p>
      <w:pPr>
        <w:pStyle w:val="ListBullet"/>
      </w:pPr>
      <w:r>
        <w:t>Kucuk teslim kapsaminda framework ek yuk getirmedi.</w:t>
      </w:r>
    </w:p>
    <w:p>
      <w:r>
        <w:t>Temel ozellikler</w:t>
      </w:r>
    </w:p>
    <w:p>
      <w:pPr>
        <w:pStyle w:val="ListBullet"/>
      </w:pPr>
      <w:r>
        <w:t>Modul tabanli istemci kodu</w:t>
      </w:r>
    </w:p>
    <w:p>
      <w:pPr>
        <w:pStyle w:val="ListBullet"/>
      </w:pPr>
      <w:r>
        <w:t>Fetch ile API entegrasyonu</w:t>
      </w:r>
    </w:p>
    <w:p>
      <w:pPr>
        <w:pStyle w:val="ListBullet"/>
      </w:pPr>
      <w:r>
        <w:t>Otomatik refresh akisi</w:t>
      </w:r>
    </w:p>
    <w:p>
      <w:pPr>
        <w:pStyle w:val="ListBullet"/>
      </w:pPr>
      <w:r>
        <w:t>Cose layout ile graph render</w:t>
      </w:r>
    </w:p>
    <w:p>
      <w:pPr>
        <w:pStyle w:val="ListBullet"/>
      </w:pPr>
      <w:r>
        <w:t>Node tap ile hedef kullanici secimi</w:t>
      </w:r>
    </w:p>
    <w:p>
      <w:r>
        <w:t>Alternatifler ve neden secilmedi</w:t>
      </w:r>
    </w:p>
    <w:p>
      <w:pPr>
        <w:pStyle w:val="ListBullet"/>
      </w:pPr>
      <w:r>
        <w:t>React + vis-network: yeniden yazim maliyeti ve teslim riski.</w:t>
      </w:r>
    </w:p>
    <w:p>
      <w:pPr>
        <w:pStyle w:val="ListBullet"/>
      </w:pPr>
      <w:r>
        <w:t>Neo4j Bloom: UI icine gomulu ve ozellestirilmis bir akisa uygun degildi.</w:t>
      </w:r>
    </w:p>
    <w:p>
      <w:r>
        <w:t>Trade-off'lar</w:t>
      </w:r>
    </w:p>
    <w:p>
      <w:pPr>
        <w:pStyle w:val="ListBullet"/>
      </w:pPr>
      <w:r>
        <w:t>State yonetimi buyudukce manuel kalabilir.</w:t>
      </w:r>
    </w:p>
    <w:p>
      <w:pPr>
        <w:pStyle w:val="ListBullet"/>
      </w:pPr>
      <w:r>
        <w:t>Component ayrimi React kadar formal degildir.</w:t>
      </w:r>
    </w:p>
    <w:p>
      <w:r>
        <w:t>Ogrenme kaynaklari</w:t>
      </w:r>
    </w:p>
    <w:p>
      <w:pPr>
        <w:pStyle w:val="ListBullet"/>
      </w:pPr>
      <w:r>
        <w:t>Cytoscape.js docs [7]</w:t>
      </w:r>
    </w:p>
    <w:p>
      <w:r>
        <w:t>Projede rolu: Auth formu, dashboard panelleri, graph canvas ve responsive arayuz bu katmanda calisir.</w:t>
      </w:r>
    </w:p>
    <w:p>
      <w:pPr>
        <w:pStyle w:val="Heading2"/>
      </w:pPr>
      <w:r>
        <w:t>4.5.1. JWT + HttpOnly Cookie</w:t>
      </w:r>
    </w:p>
    <w:p>
      <w:r>
        <w:t>Ne? JWT access token ve veritabaninda hashlenmis refresh token session modeli birlikte kullanildi.</w:t>
      </w:r>
    </w:p>
    <w:p>
      <w:r>
        <w:t>Neden secildi?</w:t>
      </w:r>
    </w:p>
    <w:p>
      <w:pPr>
        <w:pStyle w:val="ListBullet"/>
      </w:pPr>
      <w:r>
        <w:t>Korumali endpoint'ler icin hafif ve iyi bilinen bir desen sunar.</w:t>
      </w:r>
    </w:p>
    <w:p>
      <w:pPr>
        <w:pStyle w:val="ListBullet"/>
      </w:pPr>
      <w:r>
        <w:t>HttpOnly cookie istemcide token saklama riskini azaltir.</w:t>
      </w:r>
    </w:p>
    <w:p>
      <w:pPr>
        <w:pStyle w:val="ListBullet"/>
      </w:pPr>
      <w:r>
        <w:t>Refresh session node'lari logout ve rotation icin ek kontrol saglar.</w:t>
      </w:r>
    </w:p>
    <w:p>
      <w:r>
        <w:t>Temel ozellikler</w:t>
      </w:r>
    </w:p>
    <w:p>
      <w:pPr>
        <w:pStyle w:val="ListBullet"/>
      </w:pPr>
      <w:r>
        <w:t>15 dakikalik access token TTL</w:t>
      </w:r>
    </w:p>
    <w:p>
      <w:pPr>
        <w:pStyle w:val="ListBullet"/>
      </w:pPr>
      <w:r>
        <w:t>7 gunluk refresh cookie</w:t>
      </w:r>
    </w:p>
    <w:p>
      <w:pPr>
        <w:pStyle w:val="ListBullet"/>
      </w:pPr>
      <w:r>
        <w:t>HttpOnly + sameSite=lax</w:t>
      </w:r>
    </w:p>
    <w:p>
      <w:pPr>
        <w:pStyle w:val="ListBullet"/>
      </w:pPr>
      <w:r>
        <w:t>Role claim</w:t>
      </w:r>
    </w:p>
    <w:p>
      <w:pPr>
        <w:pStyle w:val="ListBullet"/>
      </w:pPr>
      <w:r>
        <w:t>Refresh rotation</w:t>
      </w:r>
    </w:p>
    <w:p>
      <w:r>
        <w:t>Alternatifler ve neden secilmedi</w:t>
      </w:r>
    </w:p>
    <w:p>
      <w:pPr>
        <w:pStyle w:val="ListBullet"/>
      </w:pPr>
      <w:r>
        <w:t>LocalStorage token: XSS riskini artirir.</w:t>
      </w:r>
    </w:p>
    <w:p>
      <w:pPr>
        <w:pStyle w:val="ListBullet"/>
      </w:pPr>
      <w:r>
        <w:t>Tam OAuth 2.0 / social login: bu kapsam icin fazla buyuktu.</w:t>
      </w:r>
    </w:p>
    <w:p>
      <w:r>
        <w:t>Trade-off'lar</w:t>
      </w:r>
    </w:p>
    <w:p>
      <w:pPr>
        <w:pStyle w:val="ListBullet"/>
      </w:pPr>
      <w:r>
        <w:t>Cookie ve token surelerinin senkron yonetimi gerekir.</w:t>
      </w:r>
    </w:p>
    <w:p>
      <w:pPr>
        <w:pStyle w:val="ListBullet"/>
      </w:pPr>
      <w:r>
        <w:t>Session node temizligi ek operasyonel is getirir.</w:t>
      </w:r>
    </w:p>
    <w:p>
      <w:r>
        <w:t>Ogrenme kaynaklari</w:t>
      </w:r>
    </w:p>
    <w:p>
      <w:pPr>
        <w:pStyle w:val="ListBullet"/>
      </w:pPr>
      <w:r>
        <w:t>ADR-003</w:t>
      </w:r>
    </w:p>
    <w:p>
      <w:pPr>
        <w:pStyle w:val="ListBullet"/>
      </w:pPr>
      <w:r>
        <w:t>Proje auth servis kodu</w:t>
      </w:r>
    </w:p>
    <w:p>
      <w:r>
        <w:t>Projede rolu: Login, refresh, logout ve role-based demo reset yetkisi bu mekanizma ile calisir.</w:t>
      </w:r>
    </w:p>
    <w:p>
      <w:pPr>
        <w:pStyle w:val="Heading2"/>
      </w:pPr>
      <w:r>
        <w:t>4.6.1. Yerel Neo4j Runtime (Windows Scriptleri)</w:t>
      </w:r>
    </w:p>
    <w:p>
      <w:r>
        <w:t>Ne? Neo4j Community, proje icindeki PowerShell scriptleriyle yerelde kurulur ve baslatilir.</w:t>
      </w:r>
    </w:p>
    <w:p>
      <w:r>
        <w:t>Neden secildi?</w:t>
      </w:r>
    </w:p>
    <w:p>
      <w:pPr>
        <w:pStyle w:val="ListBullet"/>
      </w:pPr>
      <w:r>
        <w:t>Teslim sirasinda internet veya bulut hesabina bagimlilik kalmaz.</w:t>
      </w:r>
    </w:p>
    <w:p>
      <w:pPr>
        <w:pStyle w:val="ListBullet"/>
      </w:pPr>
      <w:r>
        <w:t>GDS ve APOC jar dosyalari tek akista hazirlanir.</w:t>
      </w:r>
    </w:p>
    <w:p>
      <w:pPr>
        <w:pStyle w:val="ListBullet"/>
      </w:pPr>
      <w:r>
        <w:t>Gelisim ve demo ortaminda tekrar edilebilir kurulum sunar.</w:t>
      </w:r>
    </w:p>
    <w:p>
      <w:r>
        <w:t>Temel ozellikler</w:t>
      </w:r>
    </w:p>
    <w:p>
      <w:pPr>
        <w:pStyle w:val="ListBullet"/>
      </w:pPr>
      <w:r>
        <w:t>setup-neo4j.ps1 ile kurulum</w:t>
      </w:r>
    </w:p>
    <w:p>
      <w:pPr>
        <w:pStyle w:val="ListBullet"/>
      </w:pPr>
      <w:r>
        <w:t>start/stop scriptleri</w:t>
      </w:r>
    </w:p>
    <w:p>
      <w:pPr>
        <w:pStyle w:val="ListBullet"/>
      </w:pPr>
      <w:r>
        <w:t>Plugin kopyalama</w:t>
      </w:r>
    </w:p>
    <w:p>
      <w:pPr>
        <w:pStyle w:val="ListBullet"/>
      </w:pPr>
      <w:r>
        <w:t>127.0.0.1 ile sinirli listen address</w:t>
      </w:r>
    </w:p>
    <w:p>
      <w:pPr>
        <w:pStyle w:val="ListBullet"/>
      </w:pPr>
      <w:r>
        <w:t>Auth kapali demo runtime</w:t>
      </w:r>
    </w:p>
    <w:p>
      <w:r>
        <w:t>Alternatifler ve neden secilmedi</w:t>
      </w:r>
    </w:p>
    <w:p>
      <w:pPr>
        <w:pStyle w:val="ListBullet"/>
      </w:pPr>
      <w:r>
        <w:t>Neo4j AuraDB Free: internet bagimliligi ve farkli operasyonel model.</w:t>
      </w:r>
    </w:p>
    <w:p>
      <w:pPr>
        <w:pStyle w:val="ListBullet"/>
      </w:pPr>
      <w:r>
        <w:t>Docker: bu makinede ek katman gerektirirdi.</w:t>
      </w:r>
    </w:p>
    <w:p>
      <w:r>
        <w:t>Trade-off'lar</w:t>
      </w:r>
    </w:p>
    <w:p>
      <w:pPr>
        <w:pStyle w:val="ListBullet"/>
      </w:pPr>
      <w:r>
        <w:t>Windows'a ozgu scriptler farkli ortamlarda uyarlama gerektirebilir.</w:t>
      </w:r>
    </w:p>
    <w:p>
      <w:pPr>
        <w:pStyle w:val="ListBullet"/>
      </w:pPr>
      <w:r>
        <w:t>Production topolojisi icin yeterli degildir; daha cok demo odaklidir.</w:t>
      </w:r>
    </w:p>
    <w:p>
      <w:r>
        <w:t>Ogrenme kaynaklari</w:t>
      </w:r>
    </w:p>
    <w:p>
      <w:pPr>
        <w:pStyle w:val="ListBullet"/>
      </w:pPr>
      <w:r>
        <w:t>ADR-002</w:t>
      </w:r>
    </w:p>
    <w:p>
      <w:pPr>
        <w:pStyle w:val="ListBullet"/>
      </w:pPr>
      <w:r>
        <w:t>scripts/setup-neo4j.ps1</w:t>
      </w:r>
    </w:p>
    <w:p>
      <w:r>
        <w:t>Projede rolu: Final gosteriminde uygulamanin tek komutla ayağa kalkmasini saglar.</w:t>
      </w:r>
    </w:p>
    <w:p>
      <w:pPr>
        <w:pStyle w:val="Heading2"/>
      </w:pPr>
      <w:r>
        <w:t>4.7. Reddedilen Teknoloji Kararlari</w:t>
      </w:r>
    </w:p>
    <w:p>
      <w:pPr>
        <w:pStyle w:val="ListBullet"/>
      </w:pPr>
      <w:r>
        <w:t>React: template'te gecmesine ragmen mevcut UI'yi yeniden yazmak teslim riskini artiriyordu.</w:t>
      </w:r>
    </w:p>
    <w:p>
      <w:pPr>
        <w:pStyle w:val="ListBullet"/>
      </w:pPr>
      <w:r>
        <w:t>Fastify: Express iskeleti zaten calisir durumdaydi; yeniden yazim yerine ozellik tamamlama tercih edildi.</w:t>
      </w:r>
    </w:p>
    <w:p>
      <w:pPr>
        <w:pStyle w:val="ListBullet"/>
      </w:pPr>
      <w:r>
        <w:t>PostgreSQL: graph merkezli traversal ve aciklanabilir iliski sorgulari icin uygun bulunmadi.</w:t>
      </w:r>
    </w:p>
    <w:p>
      <w:pPr>
        <w:pStyle w:val="ListBullet"/>
      </w:pPr>
      <w:r>
        <w:t>Neo4j AuraDB: demo ve final teslimi icin internet bagimliligi istenmedi.</w:t>
      </w:r>
    </w:p>
    <w:p>
      <w:pPr>
        <w:pStyle w:val="Heading1"/>
      </w:pPr>
      <w:r>
        <w:t>5. SISTEM MIMARISI</w:t>
      </w:r>
    </w:p>
    <w:p>
      <w:r>
        <w:t>GraphLink'in mimarisi bilincli olarak sadedir: istemci, Express API ve Neo4j runtime ayni gelisim makinesinde</w:t>
        <w:br/>
        <w:t>calisir. Bu secim, final projesi kapsaminda teknik riskleri azaltirken graph tabanli veri akisini acik bir</w:t>
        <w:br/>
        <w:t>sekilde gostermeyi hedefler. Mimari anlatimda C4 mantigi korunmus, ancak gercek repo yapisina sadik kalinmistir.</w:t>
      </w:r>
    </w:p>
    <w:p>
      <w:pPr>
        <w:pStyle w:val="Heading2"/>
      </w:pPr>
      <w:r>
        <w:t>5.1. Yuksek Seviye Mimari (C4 — Level 1: Context)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1: Sistem Context Diyagrami (C4 — Level 1)</w:t>
      </w:r>
    </w:p>
    <w:p>
      <w:r>
        <w:t>Kullanici, tarayici uzerinden GraphLink arayuzune erisir. Arayuz, kimlik dogrulama ve veri istekleri icin</w:t>
        <w:br/>
        <w:t>Express API'yi kullanir. API butun kalici veriyi Neo4j uzerinde tutar. Ayri olarak Neo4j Browser, yalnizca</w:t>
        <w:br/>
        <w:t>gelistirici veya demo yoneticisinin veritabanini dogrudan denetlemesi icin kullanilir.</w:t>
      </w:r>
    </w:p>
    <w:p>
      <w:pPr>
        <w:pStyle w:val="Heading2"/>
      </w:pPr>
      <w:r>
        <w:t>5.2. Container Seviyesi (C4 — Level 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2: Container Diyagrami (C4 — Level 2)</w:t>
      </w:r>
    </w:p>
    <w:p>
      <w:r>
        <w:t>Istemci tarafinda auth formlari, dashboard kartlari ve Cytoscape graph canvas bulunur. Sunucu tarafinda auth,</w:t>
        <w:br/>
        <w:t>social ve graph router'lari; bunlarin arkasinda ise servis katmani yer alir. Veri katmaninda Neo4j Community</w:t>
        <w:br/>
        <w:t>runtime ile GDS ve APOC plugin'leri bulunur. Bu dagilim, route bazli sorumluluklari netlestirir.</w:t>
      </w:r>
    </w:p>
    <w:p>
      <w:pPr>
        <w:pStyle w:val="Heading2"/>
      </w:pPr>
      <w:r>
        <w:t>5.3. Sirali (Sequence) Diyagramlari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3: Login Akisi Sirali Diyagrami</w:t>
      </w:r>
    </w:p>
    <w:p>
      <w:r>
        <w:t>Login akisi sirasinda kullanici bilgileri once API'ye gelir, burada bcrypt karsilastirmasi yapilir, ardindan</w:t>
        <w:br/>
        <w:t>access token uretilir ve refresh session node'u Neo4j icinde saklanir. Boylece istemci tarafinda yalnizca</w:t>
        <w:br/>
        <w:t>HttpOnly cookie tutulurken session yasam dongusu veritabaninda izlenebilir hale gelir.</w:t>
      </w:r>
    </w:p>
    <w:p>
      <w:pPr>
        <w:pStyle w:val="Heading2"/>
      </w:pPr>
      <w:r>
        <w:t>5.4. Deployment Topolojisi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4: Yerel Deployment Topolojisi</w:t>
      </w:r>
    </w:p>
    <w:p>
      <w:r>
        <w:t>Production cloud dagitimi bu teslimde uygulanmamistir. Bunun yerine yerel laptop uzerinde Node.js uygulamasi</w:t>
        <w:br/>
        <w:t>ile Neo4j runtime birlikte calistirilir. Bu topoloji, final projesi icin tekrar edilebilir kurulum ve hizli</w:t>
        <w:br/>
        <w:t>gosterim avantajı saglar.</w:t>
      </w:r>
    </w:p>
    <w:p>
      <w:pPr>
        <w:pStyle w:val="Heading2"/>
      </w:pPr>
      <w:r>
        <w:t>5.5. Mimari Karar Kayitlari (ADR)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13: ADR Ozet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ADR No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Karar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Durum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Tarih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ADR-001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Express + vanilla UI mimarisini koru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Accepted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2026-04-21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ADR-002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Neo4j Community + GDS + APOC kullan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Accepted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2026-04-21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ADR-003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Cookie tabanli JWT session modeli sec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Accepted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2026-04-21</w:t>
            </w:r>
          </w:p>
        </w:tc>
      </w:tr>
    </w:tbl>
    <w:p/>
    <w:p>
      <w:pPr>
        <w:pStyle w:val="Heading1"/>
      </w:pPr>
      <w:r>
        <w:t>6. VERI MODELI VE API TASARIMI</w:t>
      </w:r>
    </w:p>
    <w:p>
      <w:pPr>
        <w:pStyle w:val="Heading2"/>
      </w:pPr>
      <w:r>
        <w:t>6.1. ER Diyagrami / Graph Modeli</w:t>
      </w:r>
    </w:p>
    <w:p>
      <w:r>
        <w:t>Proje iliskisel bir ERD yerine property graph modeli kullanmaktadir. Bu nedenle asagidaki sekil, node tiplerini</w:t>
        <w:br/>
        <w:t>ve bunlar arasindaki iliskileri gosteren bir graph modeli olarak okunmalidir.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-mod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5: Property Graph Veri Modeli</w:t>
      </w:r>
    </w:p>
    <w:p>
      <w:pPr>
        <w:pStyle w:val="Heading2"/>
      </w:pPr>
      <w:r>
        <w:t>6.2. Tablo Tanimlari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14: Node Tanimi —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Null?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Index / Constraint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Birincil kullanici kimligi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Normalize edilmis e-posta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passwordHash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bcrypt cost 12 ile hashlenmis sifre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member / admin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headline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Profil basligi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city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Sehir bilgisi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bio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Kisa 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color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Kart ve avatar rengi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Olusturulma zamani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15: Node Tanimi — Post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Null?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Index / Constraint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Gonderi kimligi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content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2-500 karakter arasi icerik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Olusturulma zamani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16: Node Tanimi —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Null?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Index / Constraint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 kimligi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tokenHash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UNIQUE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SHA-256 refresh token hash'i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Olusturulma zamani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expiresAt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7 gun sonrasi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userAgent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Istek meta verisi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ipAddress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Evet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Istek meta verisi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17: Iliski Tanimi — FOLLOWS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Alan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Null?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Index / Constraint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Takip zamani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weight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NUMBER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Hayir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Dijkstra icin 1 agirligi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18: Iliski Tanimi — LIKED / AUTHORED / HAS_SESSION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Iliski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Property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Tip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LIKED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createdAt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DATETIME STRING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Begeni zamani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AUTHORED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Yazar ile gonderi arasindaki iliski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HAS_SESSION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ile refresh session iliskisi</w:t>
            </w:r>
          </w:p>
        </w:tc>
        <w:tc>
          <w:tcPr>
            <w:tcW w:type="dxa" w:w="188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2"/>
      </w:pPr>
      <w:r>
        <w:t>6.3. Indeks Stratejisi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19: Constraint ve Indeks Kararlari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Varlik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Constraint / Indeks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Amac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user.id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Hizli node bulma ve kimlik tutarliligi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user.email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Login sirasinda benzersiz kullanici bulma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post.id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Detay sorgulari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session.id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 referansi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session.tokenHash unique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Refresh token ile hizli session bulma</w:t>
            </w:r>
          </w:p>
        </w:tc>
      </w:tr>
    </w:tbl>
    <w:p/>
    <w:p>
      <w:pPr>
        <w:pStyle w:val="Heading2"/>
      </w:pPr>
      <w:r>
        <w:t>6.4. REST API Endpoint Listesi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20: Ana API Endpoint'leri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Metot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URL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Yetki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/api/health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Servis durum bilgisi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/api/auth/demo-accounts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hesaplari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/api/auth/register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Yeni kullanici kaydi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/api/auth/login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Giris + cookie olusturma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Public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/api/auth/refresh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Access token yenileme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Refresh cookie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/api/auth/logout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Session kapatma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optional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/api/auth/me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Mevcut kullanici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/api/dashboard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 + graph verisi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/api/users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listesi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/api/users/:userId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detayi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/api/follows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Takip 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/api/follows?targetId=...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Takipten cik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/api/posts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Gonderi listesi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/api/posts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Gonderi olustur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/api/posts/:postId/like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Begeni ekle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/api/posts/:postId/like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Begeni kaldir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/api/graph/network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Cytoscape verisi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/api/graph/shortest-path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En kisa yol sonucu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JWT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/api/demo/reset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verisini sifirla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Admin</w:t>
            </w:r>
          </w:p>
        </w:tc>
      </w:tr>
    </w:tbl>
    <w:p/>
    <w:p>
      <w:pPr>
        <w:pStyle w:val="Heading2"/>
      </w:pPr>
      <w:r>
        <w:t>6.5. Authentication Akisi</w:t>
      </w:r>
    </w:p>
    <w:p>
      <w:r>
        <w:t>Auth deseni, kisa omurlu access token ve sunucu tarafinda hashlenmis refresh session node'larina dayanmaktadir.</w:t>
        <w:br/>
        <w:t>Access token TTL degeri 15 dakikadir; refresh cookie ise 7 gun olarak ayarlanmistir. Giris veya kayit sonrasinda</w:t>
        <w:br/>
        <w:t>access_token ve refresh_token HttpOnly cookie olarak set edilir. Logout cagrisi geldiginde refresh token hash'i</w:t>
        <w:br/>
        <w:t>ile eslesen Session node'u silinir. Access token gecersiz oldugunda istemci once /api/auth/refresh endpoint'ini</w:t>
        <w:br/>
        <w:t>dener; basarili olursa asil istegi otomatik tekrar eder.</w:t>
      </w:r>
    </w:p>
    <w:p>
      <w:pPr>
        <w:pStyle w:val="Heading2"/>
      </w:pPr>
      <w:r>
        <w:t>6.6. Rate Limiting Politikasi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21: Rate Limit Kurallari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Endpoint grubu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Limit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Anahtar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(login/register/refresh)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8 istek / 60 sn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IP veya req.user.id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API okuma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120 istek / 60 sn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id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API yazma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40 istek / 60 sn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Kullanici id</w:t>
            </w:r>
          </w:p>
        </w:tc>
      </w:tr>
    </w:tbl>
    <w:p/>
    <w:p>
      <w:pPr>
        <w:pStyle w:val="Heading1"/>
      </w:pPr>
      <w:r>
        <w:t>7. KULLANICI ARAYUZU TASARIMI</w:t>
      </w:r>
    </w:p>
    <w:p>
      <w:pPr>
        <w:pStyle w:val="Heading2"/>
      </w:pPr>
      <w:r>
        <w:t>7.1. Bilgi Mimarisi (Sitemap)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6: Uygulama Site Haritasi</w:t>
      </w:r>
    </w:p>
    <w:p>
      <w:pPr>
        <w:pStyle w:val="Heading2"/>
      </w:pPr>
      <w:r>
        <w:t>7.2. Kullanici Akisi (User Flow)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7: Ana Kullanici Akisi</w:t>
      </w:r>
    </w:p>
    <w:p>
      <w:pPr>
        <w:pStyle w:val="Heading2"/>
      </w:pPr>
      <w:r>
        <w:t>7.3. Design System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22: Renk Paleti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Role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Adi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HEX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Primary 500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Teal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#2DD4BF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Birincil aksiyon butonlari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Primary 600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Teal Deep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#14B8A6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Hover / secondary gradient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Accent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Amber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#F59E0B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post node'lari ve vurgu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Accent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Rose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#FB7185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Hata ve kontrastli vurgu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Background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Night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#08141F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Ana sayfa arka plani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Heading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#F8FAFC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Basliklar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Body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#E2E8F0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Govde metni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Muted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Slate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#93A8BB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Ikincil metin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2"/>
        </w:rPr>
        <w:t>Tablo 23: Tipografi Skalasi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Seviye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Boyut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Aile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Kullanim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Display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42-70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Space Grotesk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Hero basligi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H1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42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Space Grotesk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ve ana basliklar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H2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26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Space Grotesk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Bolum kart basliklari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Body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16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Manrope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Govde metni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Caption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12-13 px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Manrope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Meta chip ve yardimci yazi</w:t>
            </w:r>
          </w:p>
        </w:tc>
      </w:tr>
    </w:tbl>
    <w:p/>
    <w:p>
      <w:pPr>
        <w:pStyle w:val="Heading2"/>
      </w:pPr>
      <w:r>
        <w:t>7.4. Wireframe'ler ve Mockuplar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-land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8: Landing Sayfasi Wireframe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-dashboa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9: Dashboard Wireframe</w:t>
      </w:r>
    </w:p>
    <w:p>
      <w:pPr>
        <w:pStyle w:val="Heading2"/>
      </w:pPr>
      <w:r>
        <w:t>7.5. Responsive Tasarim Stratejisi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24: Breakpoint ve Yerlesim Stratejisi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Cihaz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Min Genislik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Notlar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Mobile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375 px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Tek kolon, sikistirilmis padding; mobile screenshot uretildi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Tablet / dar masaustu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720 px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Form ve kartlar tek sutuna duser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Desktop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1180 px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Uc sutunlu dashboard aktif olur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Wide Desktop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1440 px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Tam genislikte hero + analytics gorunumu</w:t>
            </w:r>
          </w:p>
        </w:tc>
      </w:tr>
    </w:tbl>
    <w:p/>
    <w:p>
      <w:pPr>
        <w:pStyle w:val="Heading2"/>
      </w:pPr>
      <w:r>
        <w:t>7.6. Erisilebilirlik (a11y)</w:t>
      </w:r>
    </w:p>
    <w:p>
      <w:pPr>
        <w:pStyle w:val="ListBullet"/>
      </w:pPr>
      <w:r>
        <w:t>Form alanlarinin tamami &lt;label&gt; ile iliskilendirilmistir; temel klavye erisimi vardir.</w:t>
      </w:r>
    </w:p>
    <w:p>
      <w:pPr>
        <w:pStyle w:val="ListBullet"/>
      </w:pPr>
      <w:r>
        <w:t>Buton, input ve textarea icin gorunur focus ve hover durumlari tanimlanmistir.</w:t>
      </w:r>
    </w:p>
    <w:p>
      <w:pPr>
        <w:pStyle w:val="ListBullet"/>
      </w:pPr>
      <w:r>
        <w:t>Renkler koyu arka plan uzerinde yuksek kontrast hedefiyle secilmistir.</w:t>
      </w:r>
    </w:p>
    <w:p>
      <w:pPr>
        <w:pStyle w:val="ListBullet"/>
      </w:pPr>
      <w:r>
        <w:t>Empty-state ve hata mesajlari metinsel olarak da iletilir; sadece renge bagli degildir.</w:t>
      </w:r>
    </w:p>
    <w:p>
      <w:pPr>
        <w:pStyle w:val="ListBullet"/>
      </w:pPr>
      <w:r>
        <w:t>Eksikler: ARIA live region, skip-link, prefers-reduced-motion ve resmi axe/Lighthouse raporu bu surumde yoktur.</w:t>
      </w:r>
    </w:p>
    <w:p>
      <w:pPr>
        <w:pStyle w:val="Heading1"/>
      </w:pPr>
      <w:r>
        <w:t>8. GUVENLIK, PERFORMANS VE TEST</w:t>
      </w:r>
    </w:p>
    <w:p>
      <w:pPr>
        <w:pStyle w:val="Heading2"/>
      </w:pPr>
      <w:r>
        <w:t>8.1. Guvenlik (OWASP Top 10)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25: OWASP Top 10 (2021) Uygulama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Kod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Risk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Bu projedeki onlemim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A01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Broken Access Control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requireAuth ve requireRole middleware'leri ile endpoint korumasi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A02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Cryptographic Failures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bcrypt cost 12, JWT secret, HttpOnly cookie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A03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Injection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Zod validation + parametreli Cypher sorgulari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Insecure Design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Role kontrollu admin reset, rate limiting, acik API yuzeyi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A05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Security Misconfiguration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helmet, x-powered-by kapatma, local listen address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A06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Vulnerable Components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package-lock kullanimi; manuel npm test akisi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A07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Failures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refresh rotation, oturum suresi kontrolu, invalid token 401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A08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Software Integrity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Kilitleme dosyasi ve kontrollu scriptler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A09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Logging &amp; Monitoring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Temel console loglari mevcut; yapisal monitoring eksik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A10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SSRF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Harici URL fetch yuzeyi yok; saldiri yuzeyi dusuk</w:t>
            </w:r>
          </w:p>
        </w:tc>
      </w:tr>
    </w:tbl>
    <w:p/>
    <w:p>
      <w:r>
        <w:t>OWASP Top 10 [8], web uygulamalari icin kritik riskleri tanimlayan ortak bir farkindalik dokumanidir. GraphLink</w:t>
        <w:br/>
        <w:t>bu listenin bir kismi icin dogrudan kod seviyesinde onlem uygular; bir kismi icin ise risk kabul edip backlog'a</w:t>
        <w:br/>
        <w:t>tasimistir. Ozellikle A09 maddesinde profesyonel loglama / monitoring katmaninin eksik oldugu acikca not edilmelidir.</w:t>
      </w:r>
    </w:p>
    <w:p>
      <w:pPr>
        <w:pStyle w:val="Heading2"/>
      </w:pPr>
      <w:r>
        <w:t>8.2. Performans Hedefleri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26: Performans Metrikleri ve Hedefler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Metrik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Hedef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Gozlenen / Durum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 API ortalamasi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&lt; 500 ms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454.7 ms ortalama — karsilandi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Dashboard API max (10 sample)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Istikrali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596 ms — kucuk orneklemde yuksek ama kabul edilebilir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P95 benzeri yorum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&lt; 500 ms tercih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10 orneklemde tepe deger 596 ms — iyilestirme alani var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Ilk canli demo verisi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Kucuk dataset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MEASURE_DATE tarihinde canli oturumda 6 kullanici, 12 takip iliskisi, 5 gonderi ve 8 begeni goruldu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Bundle / asset stratejisi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Kompakt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Vanilla JS + tek CSS ile basit dagitim</w:t>
            </w:r>
          </w:p>
        </w:tc>
      </w:tr>
    </w:tbl>
    <w:p/>
    <w:p>
      <w:r>
        <w:t>Yerel olcumler 23 Nisan 2026 tarihinde, ayni makinede calisan Node.js uygulamasi ile Neo4j runtime uzerinden alinmistir.</w:t>
        <w:br/>
        <w:t>10 adet /api/dashboard isteginin sureleri sirayla 458, 513, 435, 430, 515, 596, 376, 409, 332, 483 ms olarak kaydedilmistir. Bu veriler production</w:t>
        <w:br/>
        <w:t>benchmark'i degil, final teslimi icin demo olceginde bir saglik kontroldur.</w:t>
      </w:r>
    </w:p>
    <w:p>
      <w:pPr>
        <w:pStyle w:val="Heading2"/>
      </w:pPr>
      <w:r>
        <w:t>8.3. Test Stratejisi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pyram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10: Test Piramidi</w:t>
      </w:r>
    </w:p>
    <w:p>
      <w:r>
        <w:t>Mevcut repo'da toplam 7 test bulunmaktadir ve hepsi basariyla gecmistir. Testler iki dosyada toplanmistir:</w:t>
        <w:br/>
        <w:t>security.test.js ve validation.test.js. Ilk grup normalizeEmail, password hash/compare, token imzalama ve</w:t>
        <w:br/>
        <w:t>hashToken davranisini; ikinci grup ise register/login schema validation kurallarini dogrular.</w:t>
      </w:r>
    </w:p>
    <w:p>
      <w:r>
        <w:t>Bu durum test piramidinin tabaninda oldukca guclu bir validation/security odaği oldugunu, fakat integration ve</w:t>
        <w:br/>
        <w:t>E2E katmanlarinin henuz backlog'ta kaldigini gosterir. Dolayisiyla test stratejisi "minimum guvenlik + veri</w:t>
        <w:br/>
        <w:t>dogrulama guvencesi" saglar; production seviyesi degildir.</w:t>
      </w:r>
    </w:p>
    <w:p>
      <w:pPr>
        <w:pStyle w:val="Heading1"/>
      </w:pPr>
      <w:r>
        <w:t>9. MALIYET, GELIR MODELI VE GTM</w:t>
      </w:r>
    </w:p>
    <w:p>
      <w:r>
        <w:t>Bu bolum, GraphLink'in bugunku ogrenci projesi durumunu degil; ayni urunun egitim ve demo odakli bir mikro</w:t>
        <w:br/>
        <w:t>SaaS urune donusturulmesi halinde izlenebilecek varsayimsal is modelini anlatir. Gercek proje gelirleri veya</w:t>
        <w:br/>
        <w:t>operasyonel musteri verisi bulunmamaktadir.</w:t>
      </w:r>
    </w:p>
    <w:p>
      <w:pPr>
        <w:pStyle w:val="Heading2"/>
      </w:pPr>
      <w:r>
        <w:t>9.1. Business Model Canvas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27: Business Model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Blok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Icerik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Customer Segments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Universiteler, bootcamp'ler, graph kavramini ogrenmek isteyen ekipler, erken asama startup'lar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Value Propositions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Yerel calisan graph demo; aciklanabilir recommendation paneli; Turkce ogrenme deneyimi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Channels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GitHub/portfolio, universite sunumlari, LinkedIn, teknik topluluklar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Customer Relationships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Self-service demo, dokumantasyon, egitmen destekli kullanim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Revenue Streams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Pro lisans, kurumsal egitim paketi, kurulum/ozellestirme danismanligi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Key Resources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Kod tabani, ekran goruntuleri, egitsel icerik, yerel kurulum scriptleri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Key Activities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Bakim, yeni demo senaryolari, egitim materyali, test kapsami genisletme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Key Partnerships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Universiteler, teknik topluluklar, Neo4j egitim toplulugu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Cost Structure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Gelistirme zamani, domain/hosting, icerik pazarlama, destek suresi</w:t>
            </w:r>
          </w:p>
        </w:tc>
      </w:tr>
    </w:tbl>
    <w:p/>
    <w:p>
      <w:pPr>
        <w:pStyle w:val="Heading2"/>
      </w:pPr>
      <w:r>
        <w:t>9.2. Gelir Modeli</w:t>
      </w:r>
    </w:p>
    <w:p>
      <w:r>
        <w:t>Onerilen gelir modeli freemium + egitim/danismanlik karmasidir. Cekirdek demo ucretsiz tutulur; daha fazla</w:t>
        <w:br/>
        <w:t>senaryo, ozel veri seti, rapor ciktisi ve kurumsal destek katmanlari ucretlendirilir.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28: Fiyatlandirma (Varsayimsal 3 Tier)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Plan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Aylik Fiyat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Yillik Fiyat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Icerik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Free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0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0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Demo hesap, temel dashboard, sinirli veri seti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Pro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299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2.990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Tum graph panelleri, rapor export, ozel senaryolar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Business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1.499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14.990 TL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Times New Roman" w:hAnsi="Times New Roman"/>
                <w:sz w:val="20"/>
              </w:rPr>
              <w:t>Kurumsal onboarding, ozel dataset, teknik destek</w:t>
            </w:r>
          </w:p>
        </w:tc>
      </w:tr>
    </w:tbl>
    <w:p/>
    <w:p>
      <w:pPr>
        <w:pStyle w:val="Heading2"/>
      </w:pPr>
      <w:r>
        <w:t>9.3. Maliyet Analizi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29: 1. Yil TCO (Varsayimsal)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Kalem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Tutar (TL)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Gelistirme emegi (freelance esdeger)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120.000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12 ay hosting / yedek / domain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18.000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Domain + SSL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Pazarlama / demo icerigi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Danismanlik / muhasebe / hukuk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9.000</w:t>
            </w:r>
          </w:p>
        </w:tc>
      </w:tr>
      <w:tr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TOPLAM</w:t>
            </w:r>
          </w:p>
        </w:tc>
        <w:tc>
          <w:tcPr>
            <w:tcW w:type="dxa" w:w="4703"/>
            <w:vAlign w:val="center"/>
          </w:tcPr>
          <w:p>
            <w:r>
              <w:rPr>
                <w:rFonts w:ascii="Times New Roman" w:hAnsi="Times New Roman"/>
                <w:sz w:val="20"/>
              </w:rPr>
              <w:t>160.000</w:t>
            </w:r>
          </w:p>
        </w:tc>
      </w:tr>
    </w:tbl>
    <w:p/>
    <w:p>
      <w:pPr>
        <w:pStyle w:val="Heading2"/>
      </w:pPr>
      <w:r>
        <w:t>9.4. Unit Economics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30: Unit Economics (Varsayimsal)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Metrik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Deger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Aciklama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ARPU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299 TL / ay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Pro plana gecen kullanici varsayimi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Gross Margin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%82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Yazilim agirlikli urun marji varsayimi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Aylik Churn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Erken asama niche urun tahmini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LTV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6.129 TL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ARPU x margin / churn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CAC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550 TL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Icerik + reklam + demo etkinligi karmasi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LTV / CAC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11.14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Saglikli gorunen ama varsayimsal oran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Payback Period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Yaklasik 2.2 ay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CAC / (ARPU x margin)</w:t>
            </w:r>
          </w:p>
        </w:tc>
      </w:tr>
    </w:tbl>
    <w:p/>
    <w:p>
      <w:pPr>
        <w:pStyle w:val="Heading2"/>
      </w:pPr>
      <w:r>
        <w:t>9.5. Go-to-Market (GTM) Stratejisi</w:t>
      </w:r>
    </w:p>
    <w:p>
      <w:pPr>
        <w:pStyle w:val="ListBullet"/>
      </w:pPr>
      <w:r>
        <w:t>Ilk 100 kullanici icin universite siniflari, topluluk sunumlari ve GitHub demo sayfasi hedeflenir.</w:t>
      </w:r>
    </w:p>
    <w:p>
      <w:pPr>
        <w:pStyle w:val="ListBullet"/>
      </w:pPr>
      <w:r>
        <w:t>Turkce graph database anlatan blog/youtube icerikleri ile inbound trafik olusturulur.</w:t>
      </w:r>
    </w:p>
    <w:p>
      <w:pPr>
        <w:pStyle w:val="ListBullet"/>
      </w:pPr>
      <w:r>
        <w:t>Product Hunt yerine once daha nise teknik topluluklarda validasyon aranir.</w:t>
      </w:r>
    </w:p>
    <w:p>
      <w:pPr>
        <w:pStyle w:val="ListBullet"/>
      </w:pPr>
      <w:r>
        <w:t>Growth loop: kullanicilar kendi veri setleriyle screenshot veya demo olusturdukca urun gorunurlugu artar.</w:t>
      </w:r>
    </w:p>
    <w:p>
      <w:pPr>
        <w:pStyle w:val="Heading1"/>
      </w:pPr>
      <w:r>
        <w:t>10. UYGULAMA VE GELISTIRME</w:t>
      </w:r>
    </w:p>
    <w:p>
      <w:pPr>
        <w:pStyle w:val="Heading2"/>
      </w:pPr>
      <w:r>
        <w:t>10.1. Kurulum ve Calistirma</w:t>
      </w:r>
    </w:p>
    <w:p>
      <w:r>
        <w:t>Proje, README'de tanimlandigi sekliyle Node.js ve yerel Neo4j runtime kullanilarak ayaga kaldirilir. Bu rapor</w:t>
        <w:br/>
        <w:t>icin canli testler de ayni adimlarla yapilmistir.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npm install</w:t>
        <w:br/>
      </w:r>
      <w:r>
        <w:rPr>
          <w:rFonts w:ascii="Consolas" w:hAnsi="Consolas"/>
          <w:sz w:val="18"/>
        </w:rPr>
        <w:t>npm run neo4j:setup</w:t>
        <w:br/>
      </w:r>
      <w:r>
        <w:rPr>
          <w:rFonts w:ascii="Consolas" w:hAnsi="Consolas"/>
          <w:sz w:val="18"/>
        </w:rPr>
        <w:t>npm run neo4j:start</w:t>
        <w:br/>
      </w:r>
      <w:r>
        <w:rPr>
          <w:rFonts w:ascii="Consolas" w:hAnsi="Consolas"/>
          <w:sz w:val="18"/>
        </w:rPr>
        <w:t>npm start</w:t>
        <w:br/>
      </w:r>
      <w:r>
        <w:rPr>
          <w:rFonts w:ascii="Consolas" w:hAnsi="Consolas"/>
          <w:sz w:val="18"/>
        </w:rPr>
        <w:t>npm test</w:t>
      </w:r>
    </w:p>
    <w:p>
      <w:pPr>
        <w:pStyle w:val="Heading2"/>
      </w:pPr>
      <w:r>
        <w:t>10.2. Ekran Goruntuleri</w:t>
      </w:r>
    </w:p>
    <w:p>
      <w:r>
        <w:t>Asagidaki ekran goruntuleri proje yerelde calisirken, 23 Nisan 2026 tarihinde otomasyon araciyla alinmistir. Boylece</w:t>
        <w:br/>
        <w:t>rapor, sadece taslak wireframe degil gercek calisan arayuz goruntulerini de icermektedir.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11: Landing / Auth Ekrani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12: Hatali Giris Durumu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13: Dashboard — Dolu State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-pa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14: Kullanici Kartlari Paneli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ts-pane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15: Gonderi Akisi Paneli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-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16: Graph Analiz Paneli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52019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-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20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17: Mobile Gorunum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wagg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Sekil 18: Swagger / API Dokumantasyonu</w:t>
      </w:r>
    </w:p>
    <w:p>
      <w:pPr>
        <w:pStyle w:val="Heading2"/>
      </w:pPr>
      <w:r>
        <w:t>10.3. Kullanilan AI Araclari ve Katki Orani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31: AI Kullanim Dagilimi (Tahmini)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Arac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Kullanim Orani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Ne icin?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ChatGPT / Codex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%45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Dokumantasyon yapisi, rapor taslagi, kod okuma yardimi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Cursor / GitHub Copilot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%10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Autocomplete ve kucuk refactoring yardimlari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Claude Code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Bu teslim surecinde aktif kullanilmadi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AI ciktisinin manuel kontrolu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%100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Tum ciktilar proje baglamina gore gozden gecirildi</w:t>
            </w:r>
          </w:p>
        </w:tc>
      </w:tr>
    </w:tbl>
    <w:p/>
    <w:p>
      <w:pPr>
        <w:pStyle w:val="Heading1"/>
      </w:pPr>
      <w:r>
        <w:t>11. SONUC VE DEGERLENDIRME</w:t>
      </w:r>
    </w:p>
    <w:p>
      <w:pPr>
        <w:pStyle w:val="Heading2"/>
      </w:pPr>
      <w:r>
        <w:t>11.1. Proje Hakkinda Genel Degerlendirme</w:t>
      </w:r>
    </w:p>
    <w:p>
      <w:r>
        <w:t>GraphLink, planlanan cekirdek hedeflerin buyuk bolumunu yerine getirmistir. Gercek auth akisi, graph veri</w:t>
        <w:br/>
        <w:t>modeli, sosyal etkileşimler, algorithm paneli, dokumantasyon ve yerel kurulum scriptleri ayni repo icinde</w:t>
        <w:br/>
        <w:t>calisir durumdadir. En guclu taraf, kullanici davranisi ile graph analitigi ayni arayuzde gosterebilmesidir.</w:t>
      </w:r>
    </w:p>
    <w:p>
      <w:r>
        <w:t>Bununla birlikte proje henuz production hazirligi seviyesinde degildir. En kritik aciklar; E2E test eksikligi,</w:t>
        <w:br/>
        <w:t>sinirli monitoring, kurumsal guvenlik ozelliklerinin olmamasi ve cok daha buyuk veri setlerinde benchmark</w:t>
        <w:br/>
        <w:t>alinmamis olmasidir. Yine de final projesi baglaminda teknik hedeflerin savunulabilir oldugu aciktir.</w:t>
      </w:r>
    </w:p>
    <w:p>
      <w:pPr>
        <w:pStyle w:val="Heading2"/>
      </w:pPr>
      <w:r>
        <w:t>11.2. Karsilasilan Zorluklar ve Cozumleri</w:t>
      </w:r>
    </w:p>
    <w:p>
      <w:pPr>
        <w:jc w:val="center"/>
      </w:pPr>
      <w:r>
        <w:rPr>
          <w:rFonts w:ascii="Times New Roman" w:hAnsi="Times New Roman"/>
          <w:b/>
          <w:sz w:val="22"/>
        </w:rPr>
        <w:t>Tablo 32: Gelistirme Surecindeki En Buyuk 3 Zorluk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Zorluk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Cozum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Ogrenilen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Template ile gercek stack arasindaki fark (React/Fastify vs Express/vanilla)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ADR-001 ile mevcut mimari korundu ve raporda fark acikca belirtildi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Teknik durustluk, gereksiz yeniden yazimdan degerlidir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Graph algoritmalarini yerelde calistirma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PowerShell setup script'i ile GDS/APOC jar'lari plugin klasorune kopyalandi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Tekrarlanabilir kurulum demo kalitesini yukseltiyor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Auth + refresh oturumunu sade tutma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JWT access + Neo4j session node rotation modeli secildi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20"/>
              </w:rPr>
              <w:t>Guvenlik ve basitlik arasinda pragmatik denge kurmak gerekiyor</w:t>
            </w:r>
          </w:p>
        </w:tc>
      </w:tr>
    </w:tbl>
    <w:p/>
    <w:p>
      <w:pPr>
        <w:pStyle w:val="Heading2"/>
      </w:pPr>
      <w:r>
        <w:t>11.3. Gelecek Calismalar (Future Work)</w:t>
      </w:r>
    </w:p>
    <w:p>
      <w:pPr>
        <w:pStyle w:val="ListBullet"/>
      </w:pPr>
      <w:r>
        <w:t>V2: Gercek zamanli guncelleme, notification ve live graph refresh</w:t>
      </w:r>
    </w:p>
    <w:p>
      <w:pPr>
        <w:pStyle w:val="ListBullet"/>
      </w:pPr>
      <w:r>
        <w:t>V2: Cypress/Playwright E2E senaryolari ve CI pipeline</w:t>
      </w:r>
    </w:p>
    <w:p>
      <w:pPr>
        <w:pStyle w:val="ListBullet"/>
      </w:pPr>
      <w:r>
        <w:t>V2: TR + EN i18n ve resmi accessibility audit</w:t>
      </w:r>
    </w:p>
    <w:p>
      <w:pPr>
        <w:pStyle w:val="ListBullet"/>
      </w:pPr>
      <w:r>
        <w:t>V3: GraphRAG / knowledge graph senaryolari</w:t>
      </w:r>
    </w:p>
    <w:p>
      <w:pPr>
        <w:pStyle w:val="ListBullet"/>
      </w:pPr>
      <w:r>
        <w:t>V3: Aciklanabilir recommendation aciklamalarini LLM destekli hale getirme</w:t>
      </w:r>
    </w:p>
    <w:p>
      <w:pPr>
        <w:pStyle w:val="Heading2"/>
      </w:pPr>
      <w:r>
        <w:t>11.4. Kazanilan Yetkinlikler</w:t>
      </w:r>
    </w:p>
    <w:p>
      <w:pPr>
        <w:pStyle w:val="ListBullet"/>
      </w:pPr>
      <w:r>
        <w:t>Teknik: Neo4j property graph modelleme ve Cypher pattern tasarimi</w:t>
      </w:r>
    </w:p>
    <w:p>
      <w:pPr>
        <w:pStyle w:val="ListBullet"/>
      </w:pPr>
      <w:r>
        <w:t>Teknik: GDS ile Louvain, PageRank, FastRP ve Dijkstra kullanimi</w:t>
      </w:r>
    </w:p>
    <w:p>
      <w:pPr>
        <w:pStyle w:val="ListBullet"/>
      </w:pPr>
      <w:r>
        <w:t>Teknik: JWT + HttpOnly cookie + refresh rotation mimarisi</w:t>
      </w:r>
    </w:p>
    <w:p>
      <w:pPr>
        <w:pStyle w:val="ListBullet"/>
      </w:pPr>
      <w:r>
        <w:t>Teknik: Cytoscape.js ile graph veriyi gorsellestirme</w:t>
      </w:r>
    </w:p>
    <w:p>
      <w:pPr>
        <w:pStyle w:val="ListBullet"/>
      </w:pPr>
      <w:r>
        <w:t>Surecsel: ADR yazimi ve teknik kararlarin kayda alinmasi</w:t>
      </w:r>
    </w:p>
    <w:p>
      <w:pPr>
        <w:pStyle w:val="ListBullet"/>
      </w:pPr>
      <w:r>
        <w:t>Surecsel: PRD dusuncesi ile MVP kapsam belirleme</w:t>
      </w:r>
    </w:p>
    <w:p>
      <w:pPr>
        <w:pStyle w:val="ListBullet"/>
      </w:pPr>
      <w:r>
        <w:t>Surecsel: Persona, JTBD ve urun konumlandirma calismasi</w:t>
      </w:r>
    </w:p>
    <w:p>
      <w:pPr>
        <w:pStyle w:val="Heading1"/>
      </w:pPr>
      <w:r>
        <w:t>KAYNAKCA</w:t>
      </w:r>
    </w:p>
    <w:p>
      <w:r>
        <w:t>[1] Fortune Business Insights. (2026). Graph Database Market Size, Share &amp; Industry Analysis. https://www.fortunebusinessinsights.com/graph-database-market-105916</w:t>
      </w:r>
    </w:p>
    <w:p>
      <w:r>
        <w:t>[2] Neo4j. (2026). Neo4j Community Edition. https://neo4j.com/product/community-edition/</w:t>
      </w:r>
    </w:p>
    <w:p>
      <w:r>
        <w:t>[3] Neo4j. (2026). Neo4j Pricing. https://neo4j.com/pricing/</w:t>
      </w:r>
    </w:p>
    <w:p>
      <w:r>
        <w:t>[4] Neo4j. (2026). Cypher Manual - Introduction. https://neo4j.com/docs/cypher-manual/current/introduction/</w:t>
      </w:r>
    </w:p>
    <w:p>
      <w:r>
        <w:t>[5] Neo4j. (2026). Neo4j Graph Data Science Library Manual v2026.03. https://neo4j.com/docs/graph-data-science/current/</w:t>
      </w:r>
    </w:p>
    <w:p>
      <w:r>
        <w:t>[6] Neo4j. (2026). APOC Core Documentation - Introduction. https://neo4j.com/docs/apoc/current/introduction/</w:t>
      </w:r>
    </w:p>
    <w:p>
      <w:r>
        <w:t>[7] Cytoscape.js. (2026). Cytoscape.js Documentation. https://js.cytoscape.org/</w:t>
      </w:r>
    </w:p>
    <w:p>
      <w:r>
        <w:t>[8] OWASP Foundation. (2026). OWASP Top 10:2021. https://owasp.org/Top10/2021/</w:t>
      </w:r>
    </w:p>
    <w:p>
      <w:r>
        <w:t>[9] W3C. (2025). Web Content Accessibility Guidelines (WCAG) 2.1. https://www.w3.org/TR/WCAG21/</w:t>
      </w:r>
    </w:p>
    <w:p>
      <w:r>
        <w:t>[10] Stack Overflow. (2011). SQL query for mutual friends. https://stackoverflow.com/questions/6701090/sql-query-for-mutual-friends</w:t>
      </w:r>
    </w:p>
    <w:p>
      <w:r>
        <w:t>[11] Stack Overflow. (2017). 'friends of friends' SQL query. https://stackoverflow.com/questions/43913201/friends-of-friends-sql-query</w:t>
      </w:r>
    </w:p>
    <w:p>
      <w:r>
        <w:t>[12] Reddit / r/facebook. (2026, February 21). 'People You May Know' is getting creepy. https://www.reddit.com/r/facebook/comments/1rb42e3/people_you_may_know_is_getting_creepy_looking_for/</w:t>
      </w:r>
    </w:p>
    <w:p>
      <w:r>
        <w:t>[13] Reddit / r/facebook. (2025). Facebook 'People you may know' recommending a person who I passed in the street? https://www.reddit.com/r/facebook/comments/1kihoma/facebook_people_you_may_know_recommending_a/</w:t>
      </w:r>
    </w:p>
    <w:p>
      <w:r>
        <w:t>[14] Kumu. (2026). Pricing. https://www.kumu.io/pricing</w:t>
      </w:r>
    </w:p>
    <w:p>
      <w:r>
        <w:t>[15] Kumu. (2026). About. https://kumu.io/about</w:t>
      </w:r>
    </w:p>
    <w:p>
      <w:r>
        <w:t>[16] Linkurious. (2026). Pricing. https://linkurious.com/pricing/</w:t>
      </w:r>
    </w:p>
    <w:p>
      <w:r>
        <w:t>[17] Linkurious. (2026). About. https://linkurious.com/about/</w:t>
      </w:r>
    </w:p>
    <w:p>
      <w:r>
        <w:t>[18] Neo4j. (2026). Company. https://neo4j.com/company/</w:t>
      </w:r>
    </w:p>
    <w:p>
      <w:pPr>
        <w:pStyle w:val="Heading1"/>
      </w:pPr>
      <w:r>
        <w:t>EKLER</w:t>
      </w:r>
    </w:p>
    <w:p>
      <w:pPr>
        <w:pStyle w:val="Heading2"/>
      </w:pPr>
      <w:r>
        <w:t>EK A — Tam Ekran Goruntuleri Arsivi</w:t>
      </w:r>
    </w:p>
    <w:p>
      <w:r>
        <w:t>container-diagram.png — docs/report-assets/container-diagram.png</w:t>
      </w:r>
    </w:p>
    <w:p>
      <w:r>
        <w:t>context-diagram.png — docs/report-assets/context-diagram.png</w:t>
      </w:r>
    </w:p>
    <w:p>
      <w:r>
        <w:t>dashboard.png — docs/report-assets/dashboard.png</w:t>
      </w:r>
    </w:p>
    <w:p>
      <w:r>
        <w:t>deployment-diagram.png — docs/report-assets/deployment-diagram.png</w:t>
      </w:r>
    </w:p>
    <w:p>
      <w:r>
        <w:t>graph-model.png — docs/report-assets/graph-model.png</w:t>
      </w:r>
    </w:p>
    <w:p>
      <w:r>
        <w:t>graph-panel.png — docs/report-assets/graph-panel.png</w:t>
      </w:r>
    </w:p>
    <w:p>
      <w:r>
        <w:t>landing.png — docs/report-assets/landing.png</w:t>
      </w:r>
    </w:p>
    <w:p>
      <w:r>
        <w:t>login-error.png — docs/report-assets/login-error.png</w:t>
      </w:r>
    </w:p>
    <w:p>
      <w:r>
        <w:t>mobile-dashboard.png — docs/report-assets/mobile-dashboard.png</w:t>
      </w:r>
    </w:p>
    <w:p>
      <w:r>
        <w:t>posts-panel.png — docs/report-assets/posts-panel.png</w:t>
      </w:r>
    </w:p>
    <w:p>
      <w:r>
        <w:t>sequence-diagram.png — docs/report-assets/sequence-diagram.png</w:t>
      </w:r>
    </w:p>
    <w:p>
      <w:r>
        <w:t>sitemap.png — docs/report-assets/sitemap.png</w:t>
      </w:r>
    </w:p>
    <w:p>
      <w:r>
        <w:t>swagger.png — docs/report-assets/swagger.png</w:t>
      </w:r>
    </w:p>
    <w:p>
      <w:r>
        <w:t>test-pyramid.png — docs/report-assets/test-pyramid.png</w:t>
      </w:r>
    </w:p>
    <w:p>
      <w:r>
        <w:t>user-flow.png — docs/report-assets/user-flow.png</w:t>
      </w:r>
    </w:p>
    <w:p>
      <w:r>
        <w:t>users-panel.png — docs/report-assets/users-panel.png</w:t>
      </w:r>
    </w:p>
    <w:p>
      <w:r>
        <w:t>wireframe-dashboard.png — docs/report-assets/wireframe-dashboard.png</w:t>
      </w:r>
    </w:p>
    <w:p>
      <w:r>
        <w:t>wireframe-landing.png — docs/report-assets/wireframe-landing.png</w:t>
      </w:r>
    </w:p>
    <w:p>
      <w:pPr>
        <w:pStyle w:val="Heading2"/>
      </w:pPr>
      <w:r>
        <w:t>EK B — OpenAPI Spesifikasyonu Ciktisi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openapi: 3.1.0</w:t>
        <w:br/>
      </w:r>
      <w:r>
        <w:rPr>
          <w:rFonts w:ascii="Consolas" w:hAnsi="Consolas"/>
          <w:sz w:val="18"/>
        </w:rPr>
        <w:t>info:</w:t>
        <w:br/>
      </w:r>
      <w:r>
        <w:rPr>
          <w:rFonts w:ascii="Consolas" w:hAnsi="Consolas"/>
          <w:sz w:val="18"/>
        </w:rPr>
        <w:t xml:space="preserve">  title: GraphLink Social Graph API</w:t>
        <w:br/>
      </w:r>
      <w:r>
        <w:rPr>
          <w:rFonts w:ascii="Consolas" w:hAnsi="Consolas"/>
          <w:sz w:val="18"/>
        </w:rPr>
        <w:t xml:space="preserve">  version: 1.1.0</w:t>
        <w:br/>
      </w:r>
      <w:r>
        <w:rPr>
          <w:rFonts w:ascii="Consolas" w:hAnsi="Consolas"/>
          <w:sz w:val="18"/>
        </w:rPr>
        <w:t>paths:</w:t>
        <w:br/>
      </w:r>
      <w:r>
        <w:rPr>
          <w:rFonts w:ascii="Consolas" w:hAnsi="Consolas"/>
          <w:sz w:val="18"/>
        </w:rPr>
        <w:t xml:space="preserve">  /api/auth/login:</w:t>
        <w:br/>
      </w:r>
      <w:r>
        <w:rPr>
          <w:rFonts w:ascii="Consolas" w:hAnsi="Consolas"/>
          <w:sz w:val="18"/>
        </w:rPr>
        <w:t xml:space="preserve">    post:</w:t>
        <w:br/>
      </w:r>
      <w:r>
        <w:rPr>
          <w:rFonts w:ascii="Consolas" w:hAnsi="Consolas"/>
          <w:sz w:val="18"/>
        </w:rPr>
        <w:t xml:space="preserve">      summary: Login with email and password</w:t>
        <w:br/>
      </w:r>
      <w:r>
        <w:rPr>
          <w:rFonts w:ascii="Consolas" w:hAnsi="Consolas"/>
          <w:sz w:val="18"/>
        </w:rPr>
        <w:t xml:space="preserve">  /api/dashboard:</w:t>
        <w:br/>
      </w:r>
      <w:r>
        <w:rPr>
          <w:rFonts w:ascii="Consolas" w:hAnsi="Consolas"/>
          <w:sz w:val="18"/>
        </w:rPr>
        <w:t xml:space="preserve">    get:</w:t>
        <w:br/>
      </w:r>
      <w:r>
        <w:rPr>
          <w:rFonts w:ascii="Consolas" w:hAnsi="Consolas"/>
          <w:sz w:val="18"/>
        </w:rPr>
        <w:t xml:space="preserve">      summary: Get dashboard data for the current user</w:t>
        <w:br/>
      </w:r>
      <w:r>
        <w:rPr>
          <w:rFonts w:ascii="Consolas" w:hAnsi="Consolas"/>
          <w:sz w:val="18"/>
        </w:rPr>
        <w:t xml:space="preserve">  /api/graph/network:</w:t>
        <w:br/>
      </w:r>
      <w:r>
        <w:rPr>
          <w:rFonts w:ascii="Consolas" w:hAnsi="Consolas"/>
          <w:sz w:val="18"/>
        </w:rPr>
        <w:t xml:space="preserve">    get:</w:t>
        <w:br/>
      </w:r>
      <w:r>
        <w:rPr>
          <w:rFonts w:ascii="Consolas" w:hAnsi="Consolas"/>
          <w:sz w:val="18"/>
        </w:rPr>
        <w:t xml:space="preserve">      summary: Get Cytoscape network payload</w:t>
        <w:br/>
      </w:r>
      <w:r>
        <w:rPr>
          <w:rFonts w:ascii="Consolas" w:hAnsi="Consolas"/>
          <w:sz w:val="18"/>
        </w:rPr>
        <w:t xml:space="preserve">  /api/graph/shortest-path:</w:t>
        <w:br/>
      </w:r>
      <w:r>
        <w:rPr>
          <w:rFonts w:ascii="Consolas" w:hAnsi="Consolas"/>
          <w:sz w:val="18"/>
        </w:rPr>
        <w:t xml:space="preserve">    get:</w:t>
        <w:br/>
      </w:r>
      <w:r>
        <w:rPr>
          <w:rFonts w:ascii="Consolas" w:hAnsi="Consolas"/>
          <w:sz w:val="18"/>
        </w:rPr>
        <w:t xml:space="preserve">      summary: Get shortest path using GDS Dijkstra when available</w:t>
      </w:r>
    </w:p>
    <w:p>
      <w:pPr>
        <w:pStyle w:val="Heading2"/>
      </w:pPr>
      <w:r>
        <w:t>EK C — Kod Ornekleri</w:t>
      </w:r>
    </w:p>
    <w:p>
      <w:r>
        <w:t>Ornek 1: Auth middleware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export function requireAuth(req, _res, next) {</w:t>
        <w:br/>
      </w:r>
      <w:r>
        <w:rPr>
          <w:rFonts w:ascii="Consolas" w:hAnsi="Consolas"/>
          <w:sz w:val="18"/>
        </w:rPr>
        <w:t xml:space="preserve">  const token = readAccessToken(req);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(!token) {</w:t>
        <w:br/>
      </w:r>
      <w:r>
        <w:rPr>
          <w:rFonts w:ascii="Consolas" w:hAnsi="Consolas"/>
          <w:sz w:val="18"/>
        </w:rPr>
        <w:t xml:space="preserve">    return next(new AppError("Oturum bulunamadi.", 401));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try {</w:t>
        <w:br/>
      </w:r>
      <w:r>
        <w:rPr>
          <w:rFonts w:ascii="Consolas" w:hAnsi="Consolas"/>
          <w:sz w:val="18"/>
        </w:rPr>
        <w:t xml:space="preserve">    const payload = verifyAccessToken(token);</w:t>
        <w:br/>
      </w:r>
      <w:r>
        <w:rPr>
          <w:rFonts w:ascii="Consolas" w:hAnsi="Consolas"/>
          <w:sz w:val="18"/>
        </w:rPr>
        <w:t xml:space="preserve">    req.user = {</w:t>
        <w:br/>
      </w:r>
      <w:r>
        <w:rPr>
          <w:rFonts w:ascii="Consolas" w:hAnsi="Consolas"/>
          <w:sz w:val="18"/>
        </w:rPr>
        <w:t xml:space="preserve">      id: payload.sub,</w:t>
        <w:br/>
      </w:r>
      <w:r>
        <w:rPr>
          <w:rFonts w:ascii="Consolas" w:hAnsi="Consolas"/>
          <w:sz w:val="18"/>
        </w:rPr>
        <w:t xml:space="preserve">      email: payload.email,</w:t>
        <w:br/>
      </w:r>
      <w:r>
        <w:rPr>
          <w:rFonts w:ascii="Consolas" w:hAnsi="Consolas"/>
          <w:sz w:val="18"/>
        </w:rPr>
        <w:t xml:space="preserve">      name: payload.name,</w:t>
        <w:br/>
      </w:r>
      <w:r>
        <w:rPr>
          <w:rFonts w:ascii="Consolas" w:hAnsi="Consolas"/>
          <w:sz w:val="18"/>
        </w:rPr>
        <w:t xml:space="preserve">      role: payload.role</w:t>
        <w:br/>
      </w:r>
      <w:r>
        <w:rPr>
          <w:rFonts w:ascii="Consolas" w:hAnsi="Consolas"/>
          <w:sz w:val="18"/>
        </w:rPr>
        <w:t xml:space="preserve">    };</w:t>
        <w:br/>
      </w:r>
      <w:r>
        <w:rPr>
          <w:rFonts w:ascii="Consolas" w:hAnsi="Consolas"/>
          <w:sz w:val="18"/>
        </w:rPr>
        <w:t xml:space="preserve">    return next();</w:t>
        <w:br/>
      </w:r>
      <w:r>
        <w:rPr>
          <w:rFonts w:ascii="Consolas" w:hAnsi="Consolas"/>
          <w:sz w:val="18"/>
        </w:rPr>
        <w:t xml:space="preserve">  } catch (_error) {</w:t>
        <w:br/>
      </w:r>
      <w:r>
        <w:rPr>
          <w:rFonts w:ascii="Consolas" w:hAnsi="Consolas"/>
          <w:sz w:val="18"/>
        </w:rPr>
        <w:t xml:space="preserve">    return next(new AppError("Gecersiz veya suresi dolmus oturum.", 401));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}</w:t>
      </w:r>
    </w:p>
    <w:p>
      <w:r>
        <w:t>Yorum: Auth kontrolu kisa, okunabilir ve role tabanli genisletmeye uygun sekilde tasarlanmistir.</w:t>
      </w:r>
    </w:p>
    <w:p>
      <w:r>
        <w:t>Ornek 2: GDS shortest-path fallback mantigi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export async function getDijkstraPath(viewerId, targetId) {</w:t>
        <w:br/>
      </w:r>
      <w:r>
        <w:rPr>
          <w:rFonts w:ascii="Consolas" w:hAnsi="Consolas"/>
          <w:sz w:val="18"/>
        </w:rPr>
        <w:t xml:space="preserve">  if (!targetId) {</w:t>
        <w:br/>
      </w:r>
      <w:r>
        <w:rPr>
          <w:rFonts w:ascii="Consolas" w:hAnsi="Consolas"/>
          <w:sz w:val="18"/>
        </w:rPr>
        <w:t xml:space="preserve">    return getShortestPath(viewerId, targetId);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const result = await withProjectedGraph(async (graphName) =&gt;</w:t>
        <w:br/>
      </w:r>
      <w:r>
        <w:rPr>
          <w:rFonts w:ascii="Consolas" w:hAnsi="Consolas"/>
          <w:sz w:val="18"/>
        </w:rPr>
        <w:t xml:space="preserve">    runRead(</w:t>
        <w:br/>
      </w:r>
      <w:r>
        <w:rPr>
          <w:rFonts w:ascii="Consolas" w:hAnsi="Consolas"/>
          <w:sz w:val="18"/>
        </w:rPr>
        <w:t xml:space="preserve">      `</w:t>
        <w:br/>
      </w:r>
      <w:r>
        <w:rPr>
          <w:rFonts w:ascii="Consolas" w:hAnsi="Consolas"/>
          <w:sz w:val="18"/>
        </w:rPr>
        <w:t xml:space="preserve">        MATCH (source:User {id: $viewerId}), (target:User {id: $targetId})</w:t>
        <w:br/>
      </w:r>
      <w:r>
        <w:rPr>
          <w:rFonts w:ascii="Consolas" w:hAnsi="Consolas"/>
          <w:sz w:val="18"/>
        </w:rPr>
        <w:t xml:space="preserve">        CALL gds.shortestPath.dijkstra.stream($graphName, {</w:t>
        <w:br/>
      </w:r>
      <w:r>
        <w:rPr>
          <w:rFonts w:ascii="Consolas" w:hAnsi="Consolas"/>
          <w:sz w:val="18"/>
        </w:rPr>
        <w:t xml:space="preserve">          sourceNode: source,</w:t>
        <w:br/>
      </w:r>
      <w:r>
        <w:rPr>
          <w:rFonts w:ascii="Consolas" w:hAnsi="Consolas"/>
          <w:sz w:val="18"/>
        </w:rPr>
        <w:t xml:space="preserve">          targetNode: target,</w:t>
        <w:br/>
      </w:r>
      <w:r>
        <w:rPr>
          <w:rFonts w:ascii="Consolas" w:hAnsi="Consolas"/>
          <w:sz w:val="18"/>
        </w:rPr>
        <w:t xml:space="preserve">          relationshipWeightProperty: "weight"</w:t>
        <w:br/>
      </w:r>
      <w:r>
        <w:rPr>
          <w:rFonts w:ascii="Consolas" w:hAnsi="Consolas"/>
          <w:sz w:val="18"/>
        </w:rPr>
        <w:t xml:space="preserve">        })</w:t>
        <w:br/>
      </w:r>
      <w:r>
        <w:rPr>
          <w:rFonts w:ascii="Consolas" w:hAnsi="Consolas"/>
          <w:sz w:val="18"/>
        </w:rPr>
        <w:t xml:space="preserve">        YIELD totalCost, nodeIds</w:t>
        <w:br/>
      </w:r>
      <w:r>
        <w:rPr>
          <w:rFonts w:ascii="Consolas" w:hAnsi="Consolas"/>
          <w:sz w:val="18"/>
        </w:rPr>
        <w:t xml:space="preserve">        RETURN {</w:t>
        <w:br/>
      </w:r>
      <w:r>
        <w:rPr>
          <w:rFonts w:ascii="Consolas" w:hAnsi="Consolas"/>
          <w:sz w:val="18"/>
        </w:rPr>
        <w:t xml:space="preserve">          nodes: [nodeId IN nodeIds | gds.util.asNode(nodeId) { .id, .name }],</w:t>
        <w:br/>
      </w:r>
      <w:r>
        <w:rPr>
          <w:rFonts w:ascii="Consolas" w:hAnsi="Consolas"/>
          <w:sz w:val="18"/>
        </w:rPr>
        <w:t xml:space="preserve">          hops: totalCost</w:t>
        <w:br/>
      </w:r>
      <w:r>
        <w:rPr>
          <w:rFonts w:ascii="Consolas" w:hAnsi="Consolas"/>
          <w:sz w:val="18"/>
        </w:rPr>
        <w:t xml:space="preserve">        } AS path</w:t>
        <w:br/>
      </w:r>
      <w:r>
        <w:rPr>
          <w:rFonts w:ascii="Consolas" w:hAnsi="Consolas"/>
          <w:sz w:val="18"/>
        </w:rPr>
        <w:t xml:space="preserve">      `,</w:t>
        <w:br/>
      </w:r>
      <w:r>
        <w:rPr>
          <w:rFonts w:ascii="Consolas" w:hAnsi="Consolas"/>
          <w:sz w:val="18"/>
        </w:rPr>
        <w:t xml:space="preserve">      { graphName, viewerId, targetId }</w:t>
        <w:br/>
      </w:r>
      <w:r>
        <w:rPr>
          <w:rFonts w:ascii="Consolas" w:hAnsi="Consolas"/>
          <w:sz w:val="18"/>
        </w:rPr>
        <w:t xml:space="preserve">    )</w:t>
        <w:br/>
      </w:r>
      <w:r>
        <w:rPr>
          <w:rFonts w:ascii="Consolas" w:hAnsi="Consolas"/>
          <w:sz w:val="18"/>
        </w:rPr>
        <w:t xml:space="preserve">  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(!result || !result.records.length) {</w:t>
        <w:br/>
      </w:r>
      <w:r>
        <w:rPr>
          <w:rFonts w:ascii="Consolas" w:hAnsi="Consolas"/>
          <w:sz w:val="18"/>
        </w:rPr>
        <w:t xml:space="preserve">    return getShortestPath(viewerId, targetId);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return result.records[0].get("path");</w:t>
        <w:br/>
      </w:r>
      <w:r>
        <w:rPr>
          <w:rFonts w:ascii="Consolas" w:hAnsi="Consolas"/>
          <w:sz w:val="18"/>
        </w:rPr>
        <w:t>}</w:t>
      </w:r>
    </w:p>
    <w:p>
      <w:r>
        <w:t>Yorum: Bu blok, plugin mevcut olmadiginda arayuzun bozulmamasini saglayan pragmatik bir fallback desenidir.</w:t>
      </w:r>
    </w:p>
    <w:p>
      <w:r>
        <w:t>Ornek 3: Rate limit politika kurulumu</w:t>
      </w:r>
    </w:p>
    <w:p>
      <w:pPr>
        <w:spacing w:after="80"/>
        <w:ind w:left="340" w:right="340"/>
      </w:pP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function buildLimiter(windowMs, max, message) {</w:t>
        <w:br/>
      </w:r>
      <w:r>
        <w:rPr>
          <w:rFonts w:ascii="Consolas" w:hAnsi="Consolas"/>
          <w:sz w:val="18"/>
        </w:rPr>
        <w:t xml:space="preserve">  return rateLimit({</w:t>
        <w:br/>
      </w:r>
      <w:r>
        <w:rPr>
          <w:rFonts w:ascii="Consolas" w:hAnsi="Consolas"/>
          <w:sz w:val="18"/>
        </w:rPr>
        <w:t xml:space="preserve">    windowMs,</w:t>
        <w:br/>
      </w:r>
      <w:r>
        <w:rPr>
          <w:rFonts w:ascii="Consolas" w:hAnsi="Consolas"/>
          <w:sz w:val="18"/>
        </w:rPr>
        <w:t xml:space="preserve">    max,</w:t>
        <w:br/>
      </w:r>
      <w:r>
        <w:rPr>
          <w:rFonts w:ascii="Consolas" w:hAnsi="Consolas"/>
          <w:sz w:val="18"/>
        </w:rPr>
        <w:t xml:space="preserve">    standardHeaders: true,</w:t>
        <w:br/>
      </w:r>
      <w:r>
        <w:rPr>
          <w:rFonts w:ascii="Consolas" w:hAnsi="Consolas"/>
          <w:sz w:val="18"/>
        </w:rPr>
        <w:t xml:space="preserve">    legacyHeaders: false,</w:t>
        <w:br/>
      </w:r>
      <w:r>
        <w:rPr>
          <w:rFonts w:ascii="Consolas" w:hAnsi="Consolas"/>
          <w:sz w:val="18"/>
        </w:rPr>
        <w:t xml:space="preserve">    keyGenerator: (req) =&gt; req.user?.id ?? ipKeyGenerator(req.ip),</w:t>
        <w:br/>
      </w:r>
      <w:r>
        <w:rPr>
          <w:rFonts w:ascii="Consolas" w:hAnsi="Consolas"/>
          <w:sz w:val="18"/>
        </w:rPr>
        <w:t xml:space="preserve">    message: {</w:t>
        <w:br/>
      </w:r>
      <w:r>
        <w:rPr>
          <w:rFonts w:ascii="Consolas" w:hAnsi="Consolas"/>
          <w:sz w:val="18"/>
        </w:rPr>
        <w:t xml:space="preserve">      error: message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 xml:space="preserve">  });</w:t>
        <w:br/>
      </w:r>
      <w:r>
        <w:rPr>
          <w:rFonts w:ascii="Consolas" w:hAnsi="Consolas"/>
          <w:sz w:val="18"/>
        </w:rPr>
        <w:t>}</w:t>
      </w:r>
    </w:p>
    <w:p>
      <w:r>
        <w:t>Yorum: Auth, read ve write siniflari icin tek bir limiter fabrikasi kullanilmasi, politikalarin merkezi kalmasini saglar.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