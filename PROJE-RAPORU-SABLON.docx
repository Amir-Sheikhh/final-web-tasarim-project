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BITLIS</w:t>
      </w:r>
    </w:p>
    <w:p>
      <w:pPr>
        <w:jc w:val="center"/>
      </w:pPr>
      <w:r>
        <w:rPr>
          <w:rFonts w:ascii="Times New Roman" w:hAnsi="Times New Roman"/>
          <w:b/>
          <w:sz w:val="24"/>
        </w:rPr>
        <w:t>EREN UNIVERSITESI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MUHENDISLIK-MIMARLIK FAKULTESI</w:t>
      </w:r>
    </w:p>
    <w:p>
      <w:pPr>
        <w:jc w:val="center"/>
      </w:pPr>
      <w:r>
        <w:rPr>
          <w:rFonts w:ascii="Times New Roman" w:hAnsi="Times New Roman"/>
          <w:b/>
          <w:sz w:val="24"/>
        </w:rPr>
        <w:t>BILGISAYAR MUHENDISLIGI BOLUMU</w:t>
      </w:r>
    </w:p>
    <w:p>
      <w:pPr>
        <w:jc w:val="center"/>
      </w:pPr>
      <w:r>
        <w:rPr>
          <w:rFonts w:ascii="Times New Roman" w:hAnsi="Times New Roman"/>
          <w:b/>
          <w:sz w:val="24"/>
        </w:rPr>
      </w:r>
    </w:p>
    <w:p>
      <w:pPr>
        <w:jc w:val="center"/>
      </w:pPr>
      <w:r>
        <w:rPr>
          <w:rFonts w:ascii="Times New Roman" w:hAnsi="Times New Roman"/>
          <w:b/>
          <w:sz w:val="24"/>
        </w:rPr>
        <w:t>BMU1208 — WEB TABANLI PROGRAMLAMA</w:t>
      </w:r>
    </w:p>
    <w:p>
      <w:pPr>
        <w:jc w:val="center"/>
      </w:pPr>
      <w:r>
        <w:rPr>
          <w:rFonts w:ascii="Times New Roman" w:hAnsi="Times New Roman"/>
          <w:b/>
          <w:sz w:val="28"/>
        </w:rPr>
        <w:t>FINAL PROJESI</w:t>
      </w:r>
    </w:p>
    <w:p>
      <w:pPr>
        <w:jc w:val="center"/>
      </w:pPr>
      <w:r>
        <w:rPr>
          <w:rFonts w:ascii="Times New Roman" w:hAnsi="Times New Roman"/>
          <w:b/>
          <w:sz w:val="24"/>
        </w:rPr>
      </w:r>
    </w:p>
    <w:p>
      <w:pPr>
        <w:jc w:val="center"/>
      </w:pPr>
      <w:r>
        <w:rPr>
          <w:rFonts w:ascii="Times New Roman" w:hAnsi="Times New Roman"/>
          <w:b/>
          <w:sz w:val="28"/>
        </w:rPr>
        <w:t>NEO4J GRAPH DB SOSYAL AG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GraphLink: Neo4j tabanli sosyal ag ve graph analiz paneli</w:t>
      </w:r>
    </w:p>
    <w:p/>
    <w:p>
      <w:pPr>
        <w:jc w:val="center"/>
      </w:pPr>
      <w:r>
        <w:rPr>
          <w:b/>
        </w:rPr>
        <w:t xml:space="preserve">Hazirlayan: </w:t>
      </w:r>
      <w:r>
        <w:t>AMIR SHEIKH</w:t>
      </w:r>
    </w:p>
    <w:p>
      <w:pPr>
        <w:jc w:val="center"/>
      </w:pPr>
      <w:r>
        <w:rPr>
          <w:b/>
        </w:rPr>
        <w:t xml:space="preserve">Ogrenci No: </w:t>
      </w:r>
      <w:r>
        <w:t>24080410155</w:t>
      </w:r>
    </w:p>
    <w:p>
      <w:pPr>
        <w:jc w:val="center"/>
      </w:pPr>
      <w:r>
        <w:rPr>
          <w:b/>
        </w:rPr>
        <w:t xml:space="preserve">Ders Yurutucusu: </w:t>
      </w:r>
      <w:r>
        <w:t>Dr. Ogr. Uyesi Davut ARI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BITLIS — 2025-2026 BAHAR</w:t>
      </w:r>
    </w:p>
    <w:p>
      <w:r>
        <w:br w:type="page"/>
      </w:r>
    </w:p>
    <w:p>
      <w:pPr>
        <w:pStyle w:val="Heading1"/>
      </w:pPr>
      <w:r>
        <w:t>BEYAN</w:t>
      </w:r>
    </w:p>
    <w:p>
      <w:r>
        <w:t>Bu raporda sunulan "Neo4j Graph DB Sosyal Ag" baslikli calismanin tarafimdan hazirlandigini, kullanilan</w:t>
        <w:br/>
        <w:t>yerel proje dosyalari, canli ekran goruntuleri, teknik dokumanlar ve internet kaynaklari uzerinden</w:t>
        <w:br/>
        <w:t>derlendigini beyan ederim. Raporun teknik cercevesi gercek proje kod tabanina dayanmaktadir; ozellikle</w:t>
        <w:br/>
        <w:t>auth akisi, API tasarimi, graph veri modeli, GDS entegrasyonu ve arayuz kararlarinda dogrudan kaynak kodu</w:t>
        <w:br/>
        <w:t>referans alinmistir.</w:t>
      </w:r>
    </w:p>
    <w:p>
      <w:r>
        <w:t>Gelistirme ve raporlama surecinde yapay zeka destekli araclar kullanilmistir. Ancak tum AI ciktlari manuel</w:t>
        <w:br/>
        <w:t>olarak kontrol edilmis, proje yapisina gore duzeltilmis ve tutarlilik denetiminden gecirilmistir. Bu raporda</w:t>
        <w:br/>
        <w:t>varsayimsal ticari model veya pazar buyuklugu gibi bolumlerde gercek urun geliri sunulmamista, akademik</w:t>
        <w:br/>
        <w:t>degerlendirme amacli senaryolastirma yapilmistir.</w:t>
      </w:r>
    </w:p>
    <w:p/>
    <w:p>
      <w:r>
        <w:t>_______________________</w:t>
      </w:r>
    </w:p>
    <w:p>
      <w:r>
        <w:t>AMIR SHEIKH</w:t>
      </w:r>
    </w:p>
    <w:p>
      <w:r>
        <w:t>Ogrenci No: 24080410155</w:t>
      </w:r>
    </w:p>
    <w:p>
      <w:r>
        <w:br w:type="page"/>
      </w:r>
    </w:p>
    <w:p>
      <w:pPr>
        <w:pStyle w:val="Heading1"/>
      </w:pPr>
      <w:r>
        <w:t>OZET</w:t>
      </w:r>
    </w:p>
    <w:p>
      <w:pPr>
        <w:jc w:val="center"/>
      </w:pPr>
      <w:r>
        <w:t>NEO4J GRAPH DB SOSYAL AG</w:t>
      </w:r>
    </w:p>
    <w:p>
      <w:r>
        <w:t>Sosyal ag uygulamalarinda kullanici, takip, begeni ve icerik gibi varliklar arasindaki baglantilar dogrudan</w:t>
        <w:br/>
        <w:t>urun deneyimini belirler. Ancak bu baglantilar iliskisel veritabanlarinda JOIN zincirleri ile modellenmeye</w:t>
        <w:br/>
        <w:t>calisildiginda hem sorgu okunabilirligi zorlasir hem de "arkadasin arkadasi", ortak baglanti ve path analizi</w:t>
        <w:br/>
        <w:t>gibi senaryolarin aciklanabilirligi azalir. Bunun kullanici tarafindaki karsiligi da ongorulmesi zor,</w:t>
        <w:br/>
        <w:t>bazen rahatsiz edici ve guven vermeyen onerilerdir. Reddit uzerindeki guncel kullanici yorumlari, insanlarin</w:t>
        <w:br/>
        <w:t>baglanti onerilerinin nasil uretildigini anlamak istedigini ve "creepy" olarak algilanan sonucardan</w:t>
        <w:br/>
        <w:t>rahatsizlik duydugunu gostermektedir [12][13].</w:t>
      </w:r>
    </w:p>
    <w:p>
      <w:r>
        <w:t>Bu problem alanini gostermek icin GraphLink adli yerel calisan mini bir sosyal ag prototipi gelistirilmistir.</w:t>
        <w:br/>
        <w:t>Uygulama, Node.js + Express backend'i ile Neo4j Community veritabanini birlestirir; sorgu dili olarak Cypher,</w:t>
        <w:br/>
        <w:t>gorsellestirme icin Cytoscape.js, graph algoritmalari icin GDS ve yardimci prosedurler icin APOC kullanir.</w:t>
        <w:br/>
        <w:t>Kullanici kaydi, giris, refresh ve cikis akisi JWT + HttpOnly cookie modeliyle cozulmustur. Sosyal katmanda</w:t>
        <w:br/>
        <w:t>kullanici listeleme, takip etme, gonderi paylasma ve begenme davranislari sunulurken; analiz katmaninda ikinci</w:t>
        <w:br/>
        <w:t>derece baglantilar, ortak baglantilar, skorlanmis oneriler, shortest-path, Louvain topluluklari, PageRank ve</w:t>
        <w:br/>
        <w:t>FastRP embedding onizlemesi ayni dashboard icinde birlestirilmistir.</w:t>
      </w:r>
    </w:p>
    <w:p>
      <w:r>
        <w:t>Proje sonunda calisir durumdaki full-stack bir web uygulamasi, OpenAPI dokumantasyonu, yerel kurulum scriptleri,</w:t>
        <w:br/>
        <w:t>mimari karar kayitlari ve ekran goruntuleri ile desteklenen kapsamli bir teslim elde edilmistir. 23 Nisan 2026</w:t>
        <w:br/>
        <w:t>tarihinde alinan 10 ornek dashboard isteginde ortalama API suresi 454.7 ms olarak olculmus, en dusuk deger</w:t>
        <w:br/>
        <w:t>332 ms ve en yuksek deger 596 ms olmustur. Ayrica repo icindeki 61 testlik kalite paketi</w:t>
        <w:br/>
        <w:t>yerel ortamda basariyla calismistir; Neo4j'e bagimli testler CI'da canli servisle kosacak sekilde ayarlanmistir.</w:t>
        <w:br/>
        <w:t>GraphLink, teslim amacli bir demo olmasina ragmen, graph tabanli dusunmenin sosyal urun</w:t>
        <w:br/>
        <w:t>tasarimi, aciklanabilir tavsiye sistemleri ve egitim amacli graph analitigi icin pratik bir temel sundugunu</w:t>
        <w:br/>
        <w:t>gostermektedir.</w:t>
      </w:r>
    </w:p>
    <w:p>
      <w:r>
        <w:t>Anahtar Kelimeler: Graph database, Neo4j, sosyal ag, Cypher, GDS, JWT, Cytoscape.js, web tabanli programlama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jc w:val="center"/>
      </w:pPr>
      <w:r>
        <w:t>NEO4J GRAPH DB SOSYAL AG</w:t>
      </w:r>
    </w:p>
    <w:p>
      <w:r>
        <w:t>In social web applications, relationships between users, follows, likes, and posts directly shape the product</w:t>
        <w:br/>
        <w:t>experience. When these relationships are forced into heavily joined relational schemas, both query readability</w:t>
        <w:br/>
        <w:t>and explainability suffer. Typical scenarios such as friend-of-friend discovery, mutual connections, and path</w:t>
        <w:br/>
        <w:t>analysis become harder to implement and harder to justify to users. Recent public user discussions also show</w:t>
        <w:br/>
        <w:t>that recommendation outputs can feel invasive when the logic behind them is opaque [12][13]. GraphLink was</w:t>
        <w:br/>
        <w:t>designed as a final-project scale response to this problem.</w:t>
      </w:r>
    </w:p>
    <w:p>
      <w:r>
        <w:t>GraphLink is a locally runnable mini social network built with a Node.js + Express backend, a Neo4j Community</w:t>
        <w:br/>
        <w:t>database, and a vanilla JavaScript frontend. Cypher is used for pattern-based graph queries, Cytoscape.js for</w:t>
        <w:br/>
        <w:t>graph visualization, APOC for graph utility procedures, and the Neo4j Graph Data Science library for Louvain,</w:t>
        <w:br/>
        <w:t>PageRank, FastRP, and Dijkstra-based analysis. The authentication model combines short-lived JWT access tokens</w:t>
        <w:br/>
        <w:t>with HttpOnly cookies and hashed refresh-session nodes stored in Neo4j. The application includes registration,</w:t>
        <w:br/>
        <w:t>login, session refresh, user listing, follow/unfollow actions, post creation, like/unlike actions, and an</w:t>
        <w:br/>
        <w:t>integrated dashboard that surfaces second-degree connections, mutuals, recommendations, path explanations, and</w:t>
        <w:br/>
        <w:t>graph algorithm outputs in a single interface.</w:t>
      </w:r>
    </w:p>
    <w:p>
      <w:r>
        <w:t>The result is a working full-stack deliverable supported by architecture notes, ADR documents, OpenAPI</w:t>
        <w:br/>
        <w:t>documentation, local setup scripts, and real screenshots captured from the running system. On 23 Nisan 2026,</w:t>
        <w:br/>
        <w:t>a local measurement session recorded an average dashboard response time of 454.7 ms across ten samples, with a</w:t>
        <w:br/>
        <w:t>minimum of 332 ms and a maximum of 596 ms. In addition, the repository now contains a 61-test quality</w:t>
        <w:br/>
        <w:t>package covering validation, security, route behavior, frontend smoke checks, and database-backed integration</w:t>
        <w:br/>
        <w:t>paths in CI. Although GraphLink is intentionally scoped as an academic prototype rather than a production</w:t>
        <w:br/>
        <w:t>SaaS product, it demonstrates that graph-first modeling provides a clear and practical foundation for social</w:t>
        <w:br/>
        <w:t>network traversal, explainable recommendations, and educational graph analytics.</w:t>
      </w:r>
    </w:p>
    <w:p>
      <w:r>
        <w:t>Keywords: graph database, Neo4j, social network, Cypher, graph analytics, JWT, Cytoscape.js, web programming</w:t>
      </w:r>
    </w:p>
    <w:p>
      <w:r>
        <w:br w:type="page"/>
      </w:r>
    </w:p>
    <w:p>
      <w:pPr>
        <w:pStyle w:val="Heading1"/>
      </w:pPr>
      <w:r>
        <w:t>ICINDEKILER</w:t>
      </w:r>
    </w:p>
    <w:p>
      <w:pPr>
        <w:spacing w:after="20"/>
        <w:ind w:left="113"/>
      </w:pPr>
      <w:r>
        <w:rPr>
          <w:rFonts w:ascii="Times New Roman" w:hAnsi="Times New Roman"/>
          <w:sz w:val="18"/>
        </w:rPr>
        <w:t>BEYAN  2</w:t>
      </w:r>
    </w:p>
    <w:p>
      <w:pPr>
        <w:spacing w:after="20"/>
        <w:ind w:left="113"/>
      </w:pPr>
      <w:r>
        <w:rPr>
          <w:rFonts w:ascii="Times New Roman" w:hAnsi="Times New Roman"/>
          <w:sz w:val="18"/>
        </w:rPr>
        <w:t>OZET  3</w:t>
      </w:r>
    </w:p>
    <w:p>
      <w:pPr>
        <w:spacing w:after="20"/>
        <w:ind w:left="113"/>
      </w:pPr>
      <w:r>
        <w:rPr>
          <w:rFonts w:ascii="Times New Roman" w:hAnsi="Times New Roman"/>
          <w:sz w:val="18"/>
        </w:rPr>
        <w:t>ABSTRACT  4</w:t>
      </w:r>
    </w:p>
    <w:p>
      <w:pPr>
        <w:spacing w:after="20"/>
        <w:ind w:left="113"/>
      </w:pPr>
      <w:r>
        <w:rPr>
          <w:rFonts w:ascii="Times New Roman" w:hAnsi="Times New Roman"/>
          <w:sz w:val="18"/>
        </w:rPr>
        <w:t>KISALTMALAR VE SIMGELER  8</w:t>
      </w:r>
    </w:p>
    <w:p>
      <w:pPr>
        <w:spacing w:after="20"/>
        <w:ind w:left="113"/>
      </w:pPr>
      <w:r>
        <w:rPr>
          <w:rFonts w:ascii="Times New Roman" w:hAnsi="Times New Roman"/>
          <w:sz w:val="18"/>
        </w:rPr>
        <w:t>1. GIRIS  8</w:t>
      </w:r>
    </w:p>
    <w:p>
      <w:pPr>
        <w:spacing w:after="20"/>
        <w:ind w:left="113"/>
      </w:pPr>
      <w:r>
        <w:rPr>
          <w:rFonts w:ascii="Times New Roman" w:hAnsi="Times New Roman"/>
          <w:sz w:val="18"/>
        </w:rPr>
        <w:t>2. GEREKSINIM ANALIZI - PRD  10</w:t>
      </w:r>
    </w:p>
    <w:p>
      <w:pPr>
        <w:spacing w:after="20"/>
        <w:ind w:left="113"/>
      </w:pPr>
      <w:r>
        <w:rPr>
          <w:rFonts w:ascii="Times New Roman" w:hAnsi="Times New Roman"/>
          <w:sz w:val="18"/>
        </w:rPr>
        <w:t>3. PIYASA VE REKABET ANALIZI  14</w:t>
      </w:r>
    </w:p>
    <w:p>
      <w:pPr>
        <w:spacing w:after="20"/>
        <w:ind w:left="113"/>
      </w:pPr>
      <w:r>
        <w:rPr>
          <w:rFonts w:ascii="Times New Roman" w:hAnsi="Times New Roman"/>
          <w:sz w:val="18"/>
        </w:rPr>
        <w:t>4. TEKNOLOJI YIGINI (TECH STACK)  16</w:t>
      </w:r>
    </w:p>
    <w:p>
      <w:pPr>
        <w:spacing w:after="20"/>
        <w:ind w:left="113"/>
      </w:pPr>
      <w:r>
        <w:rPr>
          <w:rFonts w:ascii="Times New Roman" w:hAnsi="Times New Roman"/>
          <w:sz w:val="18"/>
        </w:rPr>
        <w:t>5. SISTEM MIMARISI  22</w:t>
      </w:r>
    </w:p>
    <w:p>
      <w:pPr>
        <w:spacing w:after="20"/>
        <w:ind w:left="113"/>
      </w:pPr>
      <w:r>
        <w:rPr>
          <w:rFonts w:ascii="Times New Roman" w:hAnsi="Times New Roman"/>
          <w:sz w:val="18"/>
        </w:rPr>
        <w:t>6. VERI MODELI VE API TASARIMI  25</w:t>
      </w:r>
    </w:p>
    <w:p>
      <w:pPr>
        <w:spacing w:after="20"/>
        <w:ind w:left="113"/>
      </w:pPr>
      <w:r>
        <w:rPr>
          <w:rFonts w:ascii="Times New Roman" w:hAnsi="Times New Roman"/>
          <w:sz w:val="18"/>
        </w:rPr>
        <w:t>7. KULLANICI ARAYUZU TASARIMI  28</w:t>
      </w:r>
    </w:p>
    <w:p>
      <w:pPr>
        <w:spacing w:after="20"/>
        <w:ind w:left="113"/>
      </w:pPr>
      <w:r>
        <w:rPr>
          <w:rFonts w:ascii="Times New Roman" w:hAnsi="Times New Roman"/>
          <w:sz w:val="18"/>
        </w:rPr>
        <w:t>8. GUVENLIK, PERFORMANS VE TEST  31</w:t>
      </w:r>
    </w:p>
    <w:p>
      <w:pPr>
        <w:spacing w:after="20"/>
        <w:ind w:left="113"/>
      </w:pPr>
      <w:r>
        <w:rPr>
          <w:rFonts w:ascii="Times New Roman" w:hAnsi="Times New Roman"/>
          <w:sz w:val="18"/>
        </w:rPr>
        <w:t>9. MALIYET, GELIR MODELI VE GTM  33</w:t>
      </w:r>
    </w:p>
    <w:p>
      <w:pPr>
        <w:spacing w:after="20"/>
        <w:ind w:left="113"/>
      </w:pPr>
      <w:r>
        <w:rPr>
          <w:rFonts w:ascii="Times New Roman" w:hAnsi="Times New Roman"/>
          <w:sz w:val="18"/>
        </w:rPr>
        <w:t>10. UYGULAMA VE GELISTIRME  35</w:t>
      </w:r>
    </w:p>
    <w:p>
      <w:pPr>
        <w:spacing w:after="20"/>
        <w:ind w:left="113"/>
      </w:pPr>
      <w:r>
        <w:rPr>
          <w:rFonts w:ascii="Times New Roman" w:hAnsi="Times New Roman"/>
          <w:sz w:val="18"/>
        </w:rPr>
        <w:t>11. SONUC VE DEGERLENDIRME  40</w:t>
      </w:r>
    </w:p>
    <w:p>
      <w:pPr>
        <w:spacing w:after="20"/>
        <w:ind w:left="113"/>
      </w:pPr>
      <w:r>
        <w:rPr>
          <w:rFonts w:ascii="Times New Roman" w:hAnsi="Times New Roman"/>
          <w:sz w:val="18"/>
        </w:rPr>
        <w:t>KAYNAKCA  41</w:t>
      </w:r>
    </w:p>
    <w:p>
      <w:pPr>
        <w:spacing w:after="20"/>
        <w:ind w:left="113"/>
      </w:pPr>
      <w:r>
        <w:rPr>
          <w:rFonts w:ascii="Times New Roman" w:hAnsi="Times New Roman"/>
          <w:sz w:val="18"/>
        </w:rPr>
        <w:t>EKLER  42</w:t>
      </w:r>
    </w:p>
    <w:p>
      <w:r>
        <w:br w:type="page"/>
      </w:r>
    </w:p>
    <w:p>
      <w:pPr>
        <w:pStyle w:val="Heading1"/>
      </w:pPr>
      <w:r>
        <w:t>SEKILLER LISTESI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1: Sistem Context Diyagrami  22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2: Container Diyagrami  23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3: Login Akisi Sirali Diyagrami  24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4: Production Deployment Topolojisi  24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5: Property Graph Veri Modeli  25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6: Uygulama Site Haritasi  28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7: Ana Kullanici Akisi  29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8: Landing Sayfasi Wireframe  30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9: Dashboard Wireframe  30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10: Test Piramidi  32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11: Landing / Auth Ekrani  35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12: Hata Giris Durumu  36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13: Dashboard - Data Box  36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14: Kullanici Kartlari Paneli  37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15: Gonderi Akisi Paneli  37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16: Graph Analiz Paneli  38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17: Mobil Gorunum  39</w:t>
      </w:r>
    </w:p>
    <w:p>
      <w:pPr>
        <w:spacing w:after="20"/>
        <w:ind w:left="113"/>
      </w:pPr>
      <w:r>
        <w:rPr>
          <w:rFonts w:ascii="Times New Roman" w:hAnsi="Times New Roman"/>
          <w:sz w:val="16"/>
        </w:rPr>
        <w:t>Sekil 18: Swagger / API Dokumantasyonu  40</w:t>
      </w:r>
    </w:p>
    <w:p>
      <w:r>
        <w:br w:type="page"/>
      </w:r>
    </w:p>
    <w:p>
      <w:pPr>
        <w:pStyle w:val="Heading1"/>
      </w:pPr>
      <w:r>
        <w:t>TABLOLAR LISTESI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1: Kisaltmalar  8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2: MoSCoW Onceliklendirmesi  9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3: Persona 1 Karti  10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4: Persona 2 Karti  10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5: Persona Karsilastirmasi  11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6: MVP Kapsamindaki Temel Ozellikler  11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7: User Story ve Acceptance Criteria Listesi  11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8: NFR Matrisi  13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9: TAM / SAM / SOM Ozeti  14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10: Rakiplerle Ozellik Karsilastirmasi  14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11: SWOT Matrisi  15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12: Projede Kullanilan Teknoloji Katmanlari  16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13: ADR Ozet Listesi  25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14: Node Tanimi - User  25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15: Node Tanimi - Post  26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16: Node Tanimi - Session  26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17: Iliski Tanimi - FOLLOWS  26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18: Iliski Tanimi - LIKED / AUTHORED / HAS_SESSION  26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19: Constraint ve Indeks Kararlari  27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20: Ana API Endpoint'leri  27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21: Rate Limit Kararlari  28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22: Renk Paleti  29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23: Tipografi Skalasi  29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24: Responsive ve Token Stratejisi  30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25: OWASP Top 10 (2021) Uyarlama Matrisi  31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26: Performans Metrikleri ve Hedefler  32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27: Business Model Canvas  33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28: Fiyatlandirma (Varsayimsal 3 Tier)  33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29: Maliyet Analizi  34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30: Unit Economics (Varsayim)  34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31: Kullanilan Bagimliliklar  40</w:t>
      </w:r>
    </w:p>
    <w:p>
      <w:pPr>
        <w:spacing w:after="20"/>
        <w:ind w:left="113"/>
      </w:pPr>
      <w:r>
        <w:rPr>
          <w:rFonts w:ascii="Times New Roman" w:hAnsi="Times New Roman"/>
          <w:sz w:val="14"/>
        </w:rPr>
        <w:t>Tablo 32: Zorluk, Cozum ve Ogrenim  41</w:t>
      </w:r>
    </w:p>
    <w:p>
      <w:r>
        <w:br w:type="page"/>
      </w:r>
    </w:p>
    <w:p>
      <w:pPr>
        <w:pStyle w:val="Heading1"/>
      </w:pPr>
      <w:r>
        <w:t>KISALTMALAR VE SIMGELER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1: Kisaltmalar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Kisaltma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API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Application Programming Interface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ADR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Architecture Decision Record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CRUD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Create, Read, Update, Delete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DB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Database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GDS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Graph Data Science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JSON Web Token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OWASP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Open Web Application Security Project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PRD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Product Requirements Document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REST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Representational State Transfer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UI/UX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Kullanici arayuzu ve deneyimi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WCAG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Web Content Accessibility Guidelines</w:t>
            </w:r>
          </w:p>
        </w:tc>
      </w:tr>
    </w:tbl>
    <w:p/>
    <w:p>
      <w:pPr>
        <w:pStyle w:val="Heading1"/>
      </w:pPr>
      <w:r>
        <w:t>1. GIRIS</w:t>
      </w:r>
    </w:p>
    <w:p>
      <w:pPr>
        <w:pStyle w:val="Heading2"/>
      </w:pPr>
      <w:r>
        <w:t>1.1. Problem Tanimi</w:t>
      </w:r>
    </w:p>
    <w:p>
      <w:r>
        <w:t>GraphLink'in odaklandigi temel problem, iliski yogun verinin hem teknik tarafta dogru modellenmesi hem de</w:t>
        <w:br/>
        <w:t>kullanici tarafinda aciklanabilir bir deneyime donusturulmesidir. Sosyal urunlerde kullanicilar, baska</w:t>
        <w:br/>
        <w:t>kullanicilarla sadece dogrudan degil; ortak baglanti, ortak ilgi, ortak icerik ve cok adimli path'ler</w:t>
        <w:br/>
        <w:t>uzerinden iliski kurar. Bu nedenle veri modeli tablosal degil baglantisal dusunulmelidir.</w:t>
      </w:r>
    </w:p>
    <w:p>
      <w:r>
        <w:t>Neo4j'in resmi topluluk sayfasi, graph veritabanlarinin klasik yaklasimlara gore "complex JOINs" sorununu</w:t>
        <w:br/>
        <w:t>azalttigini ve multi-hop sorgulari hizlandirdigini belirtmektedir [2]. Bu nokta, projenin neden sosyal ag</w:t>
        <w:br/>
        <w:t>senaryosunu graph tabanli ele aldigini aciklar. Stack Overflow'daki tekrar eden mutual-friends ve</w:t>
        <w:br/>
        <w:t>friends-of-friends sorulari da iliskisel modelde bu sorgularin geliştiriciler icin ne kadar sikintili</w:t>
        <w:br/>
        <w:t>oldugunu gostermektedir [10][11].</w:t>
      </w:r>
    </w:p>
    <w:p>
      <w:r>
        <w:t>Problem sadece gelistirici tarafinda degildir. Son kullanicilar da onerilerin hangi mantikla uretildigini</w:t>
        <w:br/>
        <w:t>anlamak istemektedir. Ornegin bir Reddit kullanicisi, "This feels very creepy and invasive" diyerek tanimadigi</w:t>
        <w:br/>
        <w:t>kisilerin onerilmesinden duydugu rahatsizligi anlatmistir [12]. Baska bir yorumda ise ayni olgu kisaca</w:t>
        <w:br/>
        <w:t>"Very creepy" ifadesiyle ozetlenmistir [13]. Bu iki yorum, onerilerin sadece dogru degil ayni zamanda</w:t>
        <w:br/>
        <w:t>aciklanabilir ve baglamsal olmasi gerektigini gostermektedir.</w:t>
      </w:r>
    </w:p>
    <w:p>
      <w:r>
        <w:t>Pazar verisi de problemi desteklemektedir. Fortune Business Insights verisine gore graph database pazari</w:t>
        <w:br/>
        <w:t>2025'te 2.85 milyar ABD dolari seviyesindedir; 2026 icin 3.6 milyar dolar ve 2034 icin 20.29 milyar dolar</w:t>
        <w:br/>
        <w:t>projeksiyonu paylasilmistir [1]. Ayni rapor, uygulama bazinda sosyal network segmentinin 2026'da lider</w:t>
        <w:br/>
        <w:t>konumda olacagini ve %23.11 paya ulasacagini belirtmektedir [1]. Dolayisiyla secilen problem hem akademik</w:t>
        <w:br/>
        <w:t>hem de sektorel olarak guncel ve anlamlidir.</w:t>
      </w:r>
    </w:p>
    <w:p>
      <w:pPr>
        <w:pStyle w:val="Heading2"/>
      </w:pPr>
      <w:r>
        <w:t>1.2. Projenin Amaci ve Kapsami</w:t>
      </w:r>
    </w:p>
    <w:p>
      <w:r>
        <w:t>GraphLink'in amaci, Neo4j tabanli bir sosyal ag prototipi uzerinden graph veritabanlarinin sosyal iliski</w:t>
        <w:br/>
        <w:t>problemlerinde nasil avantaj sagladigini gostermektir. Uygulama; auth, sosyal etkileşim, analiz ve gorsellestirme</w:t>
        <w:br/>
        <w:t>katmanlarini ayni urunde birlestirerek final projesinin teknik ve urunsel hedeflerini tek dosyada toplar.</w:t>
      </w:r>
    </w:p>
    <w:p>
      <w:r>
        <w:t>V1 (MVP) kapsami icinde sunulan baslica ozellikler su sekildedir: kayit/giris/refresh/cikis, cookie tabanli</w:t>
        <w:br/>
        <w:t>JWT oturumu, kullanici listeleme, takip etme/takipten cikma, gonderi olusturma, begeni akisi, ikinci derece</w:t>
        <w:br/>
        <w:t>baglantilar, ortak baglantilar, aciklanabilir recommendation listesi, shortest-path analizi, Louvain community</w:t>
        <w:br/>
        <w:t>detection, PageRank, FastRP embedding onizlemesi, Cytoscape ile graph gosterimi ve Swagger/OpenAPI dokumani.</w:t>
      </w:r>
    </w:p>
    <w:p>
      <w:r>
        <w:t>Basari kriterleri MVP icin su sekilde tanimlanmistir: (1) kullanicinin demo hesapla 1 dakika icinde sisteme</w:t>
        <w:br/>
        <w:t>girebilmesi, (2) dashboard uzerinde sosyal ve graph metriklerinin ayni ekranda gosterilmesi, (3) en az 10</w:t>
        <w:br/>
        <w:t>REST endpoint'in dokumante edilmesi, (4) GDS eklentileri aktifken topluluk ve path analizi sonucunun alinmasi,</w:t>
        <w:br/>
        <w:t>(5) validation, security, route ve entegrasyon testlerinin gecmesi. Bu raporun ilerleyen bolumlerinde bu kriterlerin ne</w:t>
        <w:br/>
        <w:t>olcude karsilandigi ayri ayri degerlendirilmektedir.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2: MoSCoW Onceliklendirmesi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Seviye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Kapsam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Auth, users, follows, posts, likes, dashboard, graph network, shortest path, docs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Should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Community detection, PageRank, FastRP embedding preview, admin reset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Could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TR/EN i18n, daha genis test suiti, production deployment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Won't (V1)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Gercek zamanli bildirim, mobil uygulama, OAuth social login, cok kiracili SaaS</w:t>
            </w:r>
          </w:p>
        </w:tc>
      </w:tr>
    </w:tbl>
    <w:p/>
    <w:p>
      <w:pPr>
        <w:pStyle w:val="Heading2"/>
      </w:pPr>
      <w:r>
        <w:t>1.3. Raporun Yapisi</w:t>
      </w:r>
    </w:p>
    <w:p>
      <w:r>
        <w:t>Bolum 2'de urun gereksinimleri, persona'lar, user story'ler ve islevsel olmayan gereksinimler ele alinmistir.</w:t>
        <w:br/>
        <w:t>Bolum 3'te pazar ve rakip analizi yapilarak projenin urunlesme potansiyeli tartisilmistir. Bolum 4 ve 5,</w:t>
        <w:br/>
        <w:t>teknoloji secimleri ile sistem mimarisini; Bolum 6 ise veri modeli ve API tasarimini aciklar. Bolum 7'de</w:t>
        <w:br/>
        <w:t>arayuz sistemi, Bolum 8'de guvenlik, performans ve test stratejisi; Bolum 9'da varsayimsal maliyet ve GTM</w:t>
        <w:br/>
        <w:t>cercevesi yer alir. Son bolumlerde uygulamanin ekran goruntuleri, AI kullanim dagilimi, genel degerlendirme,</w:t>
        <w:br/>
        <w:t>kaynakca ve ekler sunulur.</w:t>
      </w:r>
    </w:p>
    <w:p>
      <w:pPr>
        <w:pStyle w:val="Heading1"/>
      </w:pPr>
      <w:r>
        <w:t>2. GEREKSINIM ANALIZI — PRD</w:t>
      </w:r>
    </w:p>
    <w:p>
      <w:pPr>
        <w:pStyle w:val="Heading2"/>
      </w:pPr>
      <w:r>
        <w:t>2.1. Yonetici Ozeti</w:t>
      </w:r>
    </w:p>
    <w:p>
      <w:r>
        <w:t>GraphLink, Neo4j tabanli bir sosyal ag demonstrator'udur. Proje; kullanici, takip, gonderi ve begeni</w:t>
        <w:br/>
        <w:t>verilerini graph modeliyle tutar ve bunlarin uzerinden hem klasik sosyal ag islemlerini hem de graph</w:t>
        <w:br/>
        <w:t>analizlerini calistirir.</w:t>
      </w:r>
    </w:p>
    <w:p>
      <w:r>
        <w:t>Bu proje "neden simdi?" sorusuna iki seviyede cevap verir. Birinci seviye, iliski yogun uygulamalarda</w:t>
        <w:br/>
        <w:t>graph-first dusunmenin egitsel degeridir. Ikinci seviye ise graph veritabanlarinin recommendation, fraud,</w:t>
        <w:br/>
        <w:t>knowledge graph ve social network gibi alanlarda giderek daha fazla onem kazanmasidir [1].</w:t>
      </w:r>
    </w:p>
    <w:p>
      <w:r>
        <w:t>Basari; calisir demo akisi, aciklanabilir algoritma panelleri, dokumante API yuzeyi ve minimum test</w:t>
        <w:br/>
        <w:t>kapsami uzerinden olculmektedir. GraphLink'in final teslimi bu dort eksende somut cikti ureterek</w:t>
        <w:br/>
        <w:t>degerlendirilmelidir.</w:t>
      </w:r>
    </w:p>
    <w:p>
      <w:pPr>
        <w:pStyle w:val="Heading2"/>
      </w:pPr>
      <w:r>
        <w:t>2.2. Hedef Kitle ve Persona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3: Persona 1 Karti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Alan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Deger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Dijital Ece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Yas / Sehir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22 / Bitlis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Rol / Meslek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Bilgisayar Muhendisligi ogrencisi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Teknoloji kullanimi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Windows laptop, VS Code, GitHub, Chrome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Gunluk rutin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Ders projeleri ve teknik denemeler icin ornek repo'lar inceler.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Ana hedef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Graph veritabanini gorebilir, sorgulayabilir ve aciklayabilir bir demo uzerinde ogrenmek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Pain points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Kurulum zorlugu; SQL join karmasasi; gorsellestirme eksikligi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Urunu ne zaman acar?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Sunum oncesi veya graph kavramini calismasi gerektiginde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Motto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"Gordugum seyi daha hizli ogrenirim."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Tablo 4: Persona 2 Karti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Alan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Deger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Uruncu Mert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Yas / Sehir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28 / Istanbul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Rol / Meslek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Erken asama startup urun gelistiricisi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Teknoloji kullanimi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MacBook, Postman, Figma, cloud servisleri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Gunluk rutin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Hizli prototip cikarip urun fikrini kullaniciya gostermeye calisir.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Ana hedef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Sosyal graph kullanan bir MVP'yi minimum altyapi ile dogrulamak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Pain points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Algoritma aciklanabilirligi; bulut maliyeti; dokumansiz prototipler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Urunu ne zaman acar?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Yeni bir recommendation veya social graph fikrini test edeceginde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Motto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"Calisan demo, tartisma kazandirir."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Tablo 5: Persona Karsilastirmasi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Ozellik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Dijital Ece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Uruncu Mert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Demo hesapla hizli baslangic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Cok yuksek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Yuksek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Graph gorsellestirme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Cok yuksek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Orta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API dokumani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Orta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Cok yuksek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Shortest-path ve community analizleri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Yuksek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Yuksek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Yerel calisabilme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Yuksek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Cok yuksek</w:t>
            </w:r>
          </w:p>
        </w:tc>
      </w:tr>
    </w:tbl>
    <w:p/>
    <w:p>
      <w:pPr>
        <w:pStyle w:val="Heading2"/>
      </w:pPr>
      <w:r>
        <w:t>2.3. Jobs To Be Done (JTBD)</w:t>
      </w:r>
    </w:p>
    <w:p>
      <w:pPr>
        <w:pStyle w:val="ListBullet"/>
      </w:pPr>
      <w:r>
        <w:t>When I'm graph database kavramini ogrenmeye calisirken, I want to gercek bir sosyal ag demosu uzerinde sorgu sonuclarini goreyim, so I can teori ile uygulamayi baglayabileyim.</w:t>
      </w:r>
    </w:p>
    <w:p>
      <w:pPr>
        <w:pStyle w:val="ListBullet"/>
      </w:pPr>
      <w:r>
        <w:t>When I'm yeni bir recommendation akisini tartisirken, I want to onerilerin neden olustugunu goreyim, so I can urun kararlarini daha savunulabilir hale getireyim.</w:t>
      </w:r>
    </w:p>
    <w:p>
      <w:pPr>
        <w:pStyle w:val="ListBullet"/>
      </w:pPr>
      <w:r>
        <w:t>When I'm final sunumuna hazirlanirken, I want to tek komutla calisan ve gorsellestirme iceren bir prototip kullanayim, so I can karmasik kurulumla vakit kaybetmeyeyim.</w:t>
      </w:r>
    </w:p>
    <w:p>
      <w:pPr>
        <w:pStyle w:val="Heading2"/>
      </w:pPr>
      <w:r>
        <w:t>2.4. Ana Ozellikler ve Kullanici Hikayeleri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6: MVP Kapsamindaki Temel Ozellikler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Ozellik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 / Oncelik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JWT + cookie auth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Kullanici + follow + post + like modeli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2-hop traversal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Mutual connections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Hybrid recommendation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Shortest path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Louvain community detection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Should-have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PageRank + FastRP preview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Should-have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Cytoscape network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Swagger / OpenAPI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 / V1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Tablo 7: User Story ve Acceptance Criteria Listesi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User Story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Acceptance Criteria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Oncelik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graph meraklisi ogrenci, I want to hazir demo hesaplar ile hizlica giris yapabileyim, so that kurulumdan bagimsiz olarak projeyi aninda deneyebileyim.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acilis ekrani, When demo hesaplari yuklenirse, Then kullanici paylasilan sifreyi ve hesaplari gorur.</w:t>
              <w:br/>
              <w:t>Given gecerli demo kimlik bilgileri, When kullanici giris yapar, Then dashboard acilir.</w:t>
              <w:br/>
              <w:t>Given gecersiz sifre, When giris denenirse, Then hata mesaji gosterilir.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yeni kullanici, I want to kayit formuyla kendi hesabimi olusturayim, so that sistemi demo disinda gercek bir akista test edebileyim.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bos form, When zorunlu alanlar eksikse, Then Zod tabanli validation hatasi doner.</w:t>
              <w:br/>
              <w:t>Given benzersiz e-posta, When kayit tamamlanir, Then User node'u olusur.</w:t>
              <w:br/>
              <w:t>Given kayit basarili, When response donerse, Then auth cookie'leri set edilir.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an authenticated user, I want to kim oldugumu gorebileyim, so that aktif oturumun dogru hesapta oldugunu teyit edeyim.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gecerli access token, When /api/auth/me cagrilir, Then kullanici ozeti JSON doner.</w:t>
              <w:br/>
              <w:t>Given suresi dolmus access token, When refresh basarili ise, Then istek otomatik tekrar edilir.</w:t>
              <w:br/>
              <w:t>Given oturum yok, When korumali endpoint cagrilir, Then 401 doner.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member, I want to diger kullanicilari listeleyeyim ve takip edeyim, so that sosyal graphi genisletebileyim.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users listesi, When takip edilmeyen biri gorunurse, Then Takip et butonu aktif olur.</w:t>
              <w:br/>
              <w:t>Given gecerli targetId, When /api/follows POST cagrilir, Then FOLLOWS iliskisi olusur.</w:t>
              <w:br/>
              <w:t>Given ayni hedef tekrar secilirse, When islem yinelenir, Then MERGE ile kopya iliski olusmaz.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member, I want to takipten cikabileyim, so that sosyal graphimi duzenleyebileyim.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mevcut takip iliskisi, When /api/follows DELETE cagrilir, Then iliski silinir.</w:t>
              <w:br/>
              <w:t>Given liste yenilenirse, When kart tekrar render edilirse, Then buton Takip et olarak degisir.</w:t>
              <w:br/>
              <w:t>Given gecersiz targetId, When silme istenir, Then validation hatasi uretilir.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member, I want to gonderi paylasayim, so that graph icindeki icerik akisina katki saglayayim.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2-500 karakter arasi icerik, When /api/posts POST cagrilir, Then Post node'u ve AUTHORED iliskisi olusur.</w:t>
              <w:br/>
              <w:t>Given bos icerik, When form gonderilirse, Then hata mesaji doner.</w:t>
              <w:br/>
              <w:t>Given paylasim basarili, When dashboard yenilenirse, Then yeni gonderi akista gorunur.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member, I want to gonderi begenebileyim ve geri alabileiyim, so that etkileisimleri test edebileyim.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bir post, When like endpoint'i cagrilir, Then LIKED iliskisi olusur.</w:t>
              <w:br/>
              <w:t>Given mevcut begeni, When unlike endpoint'i cagrilir, Then LIKED iliskisi silinir.</w:t>
              <w:br/>
              <w:t>Given dashboard tekrar yuklenirse, When post render edilirse, Then likeCount guncel gorunur.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user, I want to 2. derece baglantilarimi goreyim, so that kimler bana sosyal olarak yakin anlayabileyim.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viewer node'u, When dashboard hesaplanir, Then 2-hop ama direkt olmayan adaylar listelenir.</w:t>
              <w:br/>
              <w:t>Given adaylar varsa, When UI render edilirse, Then uzerinden gelinen isimler de gosterilir.</w:t>
              <w:br/>
              <w:t>Given sonuc yoksa, When panel bos kalir, Then empty-state gosterilir.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user, I want to tavsiye edilen kisileri ve nedenlerini goreyim, so that onerilerin aciklanabilirligini degerlendireyim.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viewer begenileri ve baglantilari, When recommendation query calisir, Then puanli aday listesi uretilir.</w:t>
              <w:br/>
              <w:t>Given hem mutual hem peer sinyali varsa, When sonuc donerse, Then reason alani melez gerekce yazar.</w:t>
              <w:br/>
              <w:t>Given skor sifirsa, When filtre uygulanir, Then aday listede yer almaz.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graph analyst, I want to iki kisi arasindaki en kisa yolu goreyim, so that topluluk yapisini aciklayabileyim.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target secili, When GDS etkin ise, Then Dijkstra sonucu doner.</w:t>
              <w:br/>
              <w:t>Given GDS yoksa, When path istenir, Then shortestPath fallback'i kullanilir.</w:t>
              <w:br/>
              <w:t>Given path bulunduysa, When UI render edilirse, Then hop sayisi ve node sirasi gorunur.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</w:tbl>
    <w:p/>
    <w:p>
      <w:pPr>
        <w:pStyle w:val="Heading2"/>
      </w:pPr>
      <w:r>
        <w:t>2.5. Islevsel Olmayan Gereksinimler (NFR)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8: NFR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Kategori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Gereksinim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Nasil olculecek?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Durum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Performans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Dashboard ort. &lt; 500 ms hedef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Yerel 10 istek olcumu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Ortalama 454.7 ms; kismen saglandi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Guvenlik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Auth, validation, rate limit, helmet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Kod inceleme + unit test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Saglandi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Dokumantasyon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En az 10 endpoint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openapi.yaml + Swagger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Saglandi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Kullanilabilirlik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Demo hesaplarla hizli onboarding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Manual test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Saglandi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Erisilebilirlik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Etiketli form alanlari, klavye erisimi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Manual inceleme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Kismen saglandi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Gozlemlenebilirlik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Temel hata ve runtime mesajlari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Manual test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Temel seviye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Uyumluluk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Masaustu modern tarayicilar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Chrome/Edge uzerinde kontrol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Kismen dogrulandi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Yerel kurulum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Tek komutlu runtime kontrolu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PowerShell scriptleri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Saglandi</w:t>
            </w:r>
          </w:p>
        </w:tc>
      </w:tr>
    </w:tbl>
    <w:p/>
    <w:p>
      <w:pPr>
        <w:pStyle w:val="Heading2"/>
      </w:pPr>
      <w:r>
        <w:t>2.6. Kapsam Disi (Out-of-Scope)</w:t>
      </w:r>
    </w:p>
    <w:p>
      <w:pPr>
        <w:pStyle w:val="ListBullet"/>
      </w:pPr>
      <w:r>
        <w:t>Gercek zamanli bildirim veya websocket altyapisi</w:t>
      </w:r>
    </w:p>
    <w:p>
      <w:pPr>
        <w:pStyle w:val="ListBullet"/>
      </w:pPr>
      <w:r>
        <w:t>Mobil native uygulama</w:t>
      </w:r>
    </w:p>
    <w:p>
      <w:pPr>
        <w:pStyle w:val="ListBullet"/>
      </w:pPr>
      <w:r>
        <w:t>OAuth 2.0 / Google / GitHub social login</w:t>
      </w:r>
    </w:p>
    <w:p>
      <w:pPr>
        <w:pStyle w:val="ListBullet"/>
      </w:pPr>
      <w:r>
        <w:t>Cok kiracili SaaS altyapisi</w:t>
      </w:r>
    </w:p>
    <w:p>
      <w:pPr>
        <w:pStyle w:val="ListBullet"/>
      </w:pPr>
      <w:r>
        <w:t>Production-grade HA / observability / CI-CD</w:t>
      </w:r>
    </w:p>
    <w:p>
      <w:pPr>
        <w:pStyle w:val="ListBullet"/>
      </w:pPr>
      <w:r>
        <w:t>Tam TR + EN uluslararasilastirma</w:t>
      </w:r>
    </w:p>
    <w:p>
      <w:pPr>
        <w:pStyle w:val="Heading1"/>
      </w:pPr>
      <w:r>
        <w:t>3. PIYASA VE REKABET ANALIZI</w:t>
      </w:r>
    </w:p>
    <w:p>
      <w:pPr>
        <w:pStyle w:val="Heading2"/>
      </w:pPr>
      <w:r>
        <w:t>3.1. Pazar Buyuklugu (TAM / SAM / SOM)</w:t>
      </w:r>
    </w:p>
    <w:p>
      <w:r>
        <w:t>Fortune Business Insights verisine gore global graph database pazari 2026 icin 3.6 milyar ABD dolari olarak</w:t>
        <w:br/>
        <w:t>projekte edilmistir [1]. Bu deger, GraphLink'in hedefledigi genel teknoloji alanini temsil ettigi icin TAM</w:t>
        <w:br/>
        <w:t>olarak alinabilir.</w:t>
      </w:r>
    </w:p>
    <w:p>
      <w:r>
        <w:t>Ayni kaynaktaki uygulama kiriliminda sosyal network segmentinin 2026 icin %23.11 pay ile lider oldugu</w:t>
        <w:br/>
        <w:t>belirtilmistir [1]. Bu oran 3.6 milyar dolar ile carpilinca yaklasik 832 milyon dolarlik bir sosyal-network</w:t>
        <w:br/>
        <w:t>ve relationship-analytics SAM tahmini elde edilir. Bu adim dogrudan rapordaki pazar verisinden turetilmis bir</w:t>
        <w:br/>
        <w:t>cikarimdir.</w:t>
      </w:r>
    </w:p>
    <w:p>
      <w:r>
        <w:t>SOM hesaplamasi ise daha muhafazakar ve varsayimsaldir. GraphLink bir ogrenci projesi oldugu icin ilk</w:t>
        <w:br/>
        <w:t>12-18 ayda erisebilecegi gercek segment; universite laboratuvarlari, graph veritabanina giris yapan kucuk</w:t>
        <w:br/>
        <w:t>ekipler ve yerel MVP calismalari ile sinirlidir. Bu nedenle SAM'in %0.01'ine denk gelen yaklasik 83 bin dolar</w:t>
        <w:br/>
        <w:t>seviyesindeki bir erken benimseme havuzu, akademik bir ticari senaryo icin mantikli bir ust sinir varsayimi</w:t>
        <w:br/>
        <w:t>olarak alinmistir.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9: TAM / SAM / SOM Ozeti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Seviye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Tahmini Deger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Gerekce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TAM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USD 3.6B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2026 global graph database market projeksiyonu [1]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SAM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Yaklasik USD 832M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TAM x %23.11 sosyal network segment payi [1] — cikarim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SOM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Yaklasik USD 83K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SAM x %0.01 erken erisilebilir niche segment — varsayim</w:t>
            </w:r>
          </w:p>
        </w:tc>
      </w:tr>
    </w:tbl>
    <w:p/>
    <w:p>
      <w:pPr>
        <w:pStyle w:val="Heading2"/>
      </w:pPr>
      <w:r>
        <w:t>3.2. Rakip Karsilastirma Matrisi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10: Rakiplerle Ozellik Karsilastirmasi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Ozellik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GraphLink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Neo4j Aura/Bloom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Kumu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Linkurious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Ucretsiz baslangic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 (AuraDB Free) [3]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 (public projects) [14]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30 gun deneme [16]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Yerel calisma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Kismen / self-managed ayri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Enterprise ile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Self-managed teklif ile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Turkce arayuz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REST API odagi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Kismen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Harici graph DB'ye bagimli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2-hop / mutual / shortest path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Custom gelistirme gerekir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Var ama urun odagi farkli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Community detection / PageRank / FastRP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Aura Graph Analytics ile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Platforma bagli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Egitim odakli demo basitligi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Yuksek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Orta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Yuksek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Dusuk-Orta</w:t>
            </w:r>
          </w:p>
        </w:tc>
      </w:tr>
    </w:tbl>
    <w:p/>
    <w:p>
      <w:pPr>
        <w:pStyle w:val="Heading2"/>
      </w:pPr>
      <w:r>
        <w:t>3.3. Detayli Rakip Incelemesi</w:t>
      </w:r>
    </w:p>
    <w:p>
      <w:r>
        <w:t>Rakip seciminde dogrudan son-kullanici sosyal aglardan ziyade, graph veriyi gorsellestiren ve yorumlayan</w:t>
        <w:br/>
        <w:t>platformlar tercih edilmistir. Cunku GraphLink'in ayrisici yonu bir "mass-market social app" olmasindan cok,</w:t>
        <w:br/>
        <w:t>sosyal graph davranisini gosteren aciklanabilir bir demo/analiz urunu olmasidir.</w:t>
      </w:r>
    </w:p>
    <w:p>
      <w:pPr>
        <w:pStyle w:val="ListBullet"/>
      </w:pPr>
      <w:r>
        <w:t>Neo4j Aura / Bloom — URL: https://neo4j.com/pricing/ ; sirket kokeni 2007'ye dayanir [18]. Neo4j bugun binlerce organizasyon tarafindan kullanildigini belirtmektedir [18]. Fiyatlandirma AuraDB Free icin $0, Professional icin 1 GB kume seviyesinde aylik $65.70 ile baslar [3]. Guclu yonler: pazar lideri ekosistem, resmi graph analytics urunleri, uretim odakli yonetilen servis. Zayif yonler: ogrenci demosu icin bulut ve maliyet karmasasi, Turkce arayuz yok, custom sosyal UI gerektirir.</w:t>
      </w:r>
    </w:p>
    <w:p>
      <w:pPr>
        <w:pStyle w:val="ListBullet"/>
      </w:pPr>
      <w:r>
        <w:t>Kumu — URL: https://www.kumu.io/pricing ; 2011'de kurulmustur [15]. Public projeler ucretsizdir; private project fiyatlari $9/aydan baslar ve Pro workspace'te $20/project/ay seviyesindedir [14]. Guclu yonler: iliski haritalama ve anlatim kolayligi, dusuk giris bariyeri, public proje modeli. Zayif yonler: algoritmik graph analytics sinirli, auth/API/sosyal urun akisi odakli degil, gelistirici egitimi icin dogrudan backend demosu sunmaz.</w:t>
      </w:r>
    </w:p>
    <w:p>
      <w:pPr>
        <w:pStyle w:val="ListBullet"/>
      </w:pPr>
      <w:r>
        <w:t>Linkurious — URL: https://linkurious.com/pricing/ ; 2013'te kurulmustur ve gunde 10.000'den fazla uzmanın guvendigini belirtir [17]. 30 gunluk ucretsiz deneme vardir, sonrasi fiyatlandirma satis ekibi uzerinden alinmaktadir [16]. Guclu yonler: kurumsal graph gorsellestirme, investigator-friendly UX, buyuk kurum referanslari. Zayif yonler: fiyat seffafligi dusuk, ogretici mini sosyal ag senaryosuna gore agir, harici graph store bagimliligi vardir.</w:t>
      </w:r>
    </w:p>
    <w:p>
      <w:pPr>
        <w:pStyle w:val="Heading2"/>
      </w:pPr>
      <w:r>
        <w:t>3.4. SWOT Analizi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11: SWOT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Guclu Yonler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Zayif Yonler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Firsatlar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Tehditler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Yerel ve maliyetsiz demo</w:t>
              <w:br/>
              <w:t>Gercek auth + API + analytics bir arada</w:t>
              <w:br/>
              <w:t>Turkce ve aciklanabilir arayuz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E2E tarayici otomasyonu sinirli</w:t>
              <w:br/>
              <w:t>Production-grade degil</w:t>
              <w:br/>
              <w:t>Buyuk veri benchmark'i yok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Universite ve bootcamp kullanimlari</w:t>
              <w:br/>
              <w:t>Graph analytics egitim urunu olma potansiyeli</w:t>
              <w:br/>
              <w:t>Turkce kaynak eksigini kapatma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Hazir SaaS rakipleri</w:t>
              <w:br/>
              <w:t>Neo4j disi graph ekosistemlerinin buyumesi</w:t>
              <w:br/>
              <w:t>Ogrenci projesi olceginden cikis zorlugu</w:t>
            </w:r>
          </w:p>
        </w:tc>
      </w:tr>
    </w:tbl>
    <w:p/>
    <w:p>
      <w:pPr>
        <w:pStyle w:val="Heading2"/>
      </w:pPr>
      <w:r>
        <w:t>3.5. Positioning Statement (Konumlandirma)</w:t>
      </w:r>
    </w:p>
    <w:p>
      <w:r>
        <w:t>FOR graph database ogrenmek veya sosyal graph MVP'si dogrulamak isteyen ogrenciler ve kucuk ekipler</w:t>
        <w:br/>
        <w:t>WHO iliski yogun veriyi hem gorebilir hem de aciklayabilir bir prototipe ihtiyac duyar</w:t>
        <w:br/>
        <w:t>OUR PRODUCT IS A yerel calisan graph-first sosyal ag demonstrator'u</w:t>
        <w:br/>
        <w:t>THAT auth, API, gorsellestirme ve graph algoritmalarini tek dashboard'da birlestirir</w:t>
        <w:br/>
        <w:t>UNLIKE Neo4j Aura/Bloom veya Linkurious</w:t>
        <w:br/>
        <w:t>OUR PRODUCT Turkce arayuzlu, teslim odakli, dusuk maliyetli ve dogrudan sosyal ag senaryosuna uyarlanmis bir deneyim sunar.</w:t>
      </w:r>
    </w:p>
    <w:p>
      <w:pPr>
        <w:pStyle w:val="Heading1"/>
      </w:pPr>
      <w:r>
        <w:t>4. TEKNOLOJI YIGINI (TECH STACK)</w:t>
      </w:r>
    </w:p>
    <w:p>
      <w:pPr>
        <w:pStyle w:val="Heading2"/>
      </w:pPr>
      <w:r>
        <w:t>4.1. Katmanlar — Ozet Tablosu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12: Projede Kullanilan Teknoloji Katmanlari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Katman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Teknolojiler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Database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Neo4j Community 2026.03.1, Cypher, APOC, GDS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Backend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Node.js + Express + neo4j-driver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HTML + CSS + vanilla JavaScript + Cytoscape.js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JWT + HttpOnly cookie + refresh session nodes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Deployment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Yerel Neo4j runtime + PowerShell scriptleri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Docs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Swagger UI + openapi.yaml</w:t>
            </w:r>
          </w:p>
        </w:tc>
      </w:tr>
    </w:tbl>
    <w:p/>
    <w:p>
      <w:pPr>
        <w:pStyle w:val="Heading2"/>
      </w:pPr>
      <w:r>
        <w:t>4.2.1. Neo4j 5 Community</w:t>
      </w:r>
    </w:p>
    <w:p>
      <w:r>
        <w:t>Ne? Neo4j, iliski yogun veriyi node ve edge yapisiyla saklayan native property graph veritabanidir.</w:t>
      </w:r>
    </w:p>
    <w:p>
      <w:r>
        <w:t>Neden secildi?</w:t>
      </w:r>
    </w:p>
    <w:p>
      <w:pPr>
        <w:pStyle w:val="ListBullet"/>
      </w:pPr>
      <w:r>
        <w:t>Sosyal ag sorgularinda cok adimli traversallar SQL join zincirlerine gore daha dogal ifade edilir.</w:t>
      </w:r>
    </w:p>
    <w:p>
      <w:pPr>
        <w:pStyle w:val="ListBullet"/>
      </w:pPr>
      <w:r>
        <w:t>Projede FOLLOWS, AUTHORED, LIKED ve HAS_SESSION iliskileri veri modelinin merkezindedir.</w:t>
      </w:r>
    </w:p>
    <w:p>
      <w:pPr>
        <w:pStyle w:val="ListBullet"/>
      </w:pPr>
      <w:r>
        <w:t>Yerel Community surumu final teslimi icin lisans maliyeti olmadan kurulum saglar [2].</w:t>
      </w:r>
    </w:p>
    <w:p>
      <w:r>
        <w:t>Temel ozellikler</w:t>
      </w:r>
    </w:p>
    <w:p>
      <w:pPr>
        <w:pStyle w:val="ListBullet"/>
      </w:pPr>
      <w:r>
        <w:t>Property graph modeli</w:t>
      </w:r>
    </w:p>
    <w:p>
      <w:pPr>
        <w:pStyle w:val="ListBullet"/>
      </w:pPr>
      <w:r>
        <w:t>Unique constraint destegi</w:t>
      </w:r>
    </w:p>
    <w:p>
      <w:pPr>
        <w:pStyle w:val="ListBullet"/>
      </w:pPr>
      <w:r>
        <w:t>Bolt protokolu ve resmi JavaScript driver</w:t>
      </w:r>
    </w:p>
    <w:p>
      <w:pPr>
        <w:pStyle w:val="ListBullet"/>
      </w:pPr>
      <w:r>
        <w:t>Cypher ile pattern tabanli sorgular</w:t>
      </w:r>
    </w:p>
    <w:p>
      <w:pPr>
        <w:pStyle w:val="ListBullet"/>
      </w:pPr>
      <w:r>
        <w:t>Self-managed, offline demo kurulum</w:t>
      </w:r>
    </w:p>
    <w:p>
      <w:pPr>
        <w:pStyle w:val="ListBullet"/>
      </w:pPr>
      <w:r>
        <w:t>Index-free adjacency ile traversal optimizasyonu [2]</w:t>
      </w:r>
    </w:p>
    <w:p>
      <w:r>
        <w:t>Alternatifler ve neden secilmedi</w:t>
      </w:r>
    </w:p>
    <w:p>
      <w:pPr>
        <w:pStyle w:val="ListBullet"/>
      </w:pPr>
      <w:r>
        <w:t>PostgreSQL: tablosal yapida iliski sayisi arttikca sorgu karmasikligi artar.</w:t>
      </w:r>
    </w:p>
    <w:p>
      <w:pPr>
        <w:pStyle w:val="ListBullet"/>
      </w:pPr>
      <w:r>
        <w:t>MongoDB: dokuman modeli takip grafini sorgulamada rahat degildir.</w:t>
      </w:r>
    </w:p>
    <w:p>
      <w:pPr>
        <w:pStyle w:val="ListBullet"/>
      </w:pPr>
      <w:r>
        <w:t>Neo4j AuraDB: bulut bagimliligi ve surekli maliyet bu teslim icin gereksizdi.</w:t>
      </w:r>
    </w:p>
    <w:p>
      <w:r>
        <w:t>Trade-off'lar</w:t>
      </w:r>
    </w:p>
    <w:p>
      <w:pPr>
        <w:pStyle w:val="ListBullet"/>
      </w:pPr>
      <w:r>
        <w:t>Community Edition HA ve kurumsal guvenlik ozelliklerini sinirli sunar.</w:t>
      </w:r>
    </w:p>
    <w:p>
      <w:pPr>
        <w:pStyle w:val="ListBullet"/>
      </w:pPr>
      <w:r>
        <w:t>Yerel runtime bakimi ogrenci makinesinde yapilir.</w:t>
      </w:r>
    </w:p>
    <w:p>
      <w:r>
        <w:t>Ogrenme kaynaklari</w:t>
      </w:r>
    </w:p>
    <w:p>
      <w:pPr>
        <w:pStyle w:val="ListBullet"/>
      </w:pPr>
      <w:r>
        <w:t>Neo4j Community Edition sayfasi [2]</w:t>
      </w:r>
    </w:p>
    <w:p>
      <w:pPr>
        <w:pStyle w:val="ListBullet"/>
      </w:pPr>
      <w:r>
        <w:t>Neo4j Company / tarihce [18]</w:t>
      </w:r>
    </w:p>
    <w:p>
      <w:r>
        <w:t>Projede rolu: Butun is kurallari, sosyal iliskiler, session node'lari ve graph analizleri Neo4j uzerinde tutulur.</w:t>
      </w:r>
    </w:p>
    <w:p>
      <w:pPr>
        <w:pStyle w:val="Heading2"/>
      </w:pPr>
      <w:r>
        <w:t>4.2.2. Cypher Query Language</w:t>
      </w:r>
    </w:p>
    <w:p>
      <w:r>
        <w:t>Ne? Cypher, Neo4j'in declarative graph sorgu dilidir [4].</w:t>
      </w:r>
    </w:p>
    <w:p>
      <w:r>
        <w:t>Neden secildi?</w:t>
      </w:r>
    </w:p>
    <w:p>
      <w:pPr>
        <w:pStyle w:val="ListBullet"/>
      </w:pPr>
      <w:r>
        <w:t>MATCH kaliplari sosyal iliskileri okunabilir sekilde ifade eder.</w:t>
      </w:r>
    </w:p>
    <w:p>
      <w:pPr>
        <w:pStyle w:val="ListBullet"/>
      </w:pPr>
      <w:r>
        <w:t>Kisa yol, mutual ve recommendation sorgulari tek dilde yazilabilir.</w:t>
      </w:r>
    </w:p>
    <w:p>
      <w:pPr>
        <w:pStyle w:val="ListBullet"/>
      </w:pPr>
      <w:r>
        <w:t>Constraint ve projection sorgulari ayni ekosistem icinde kalir.</w:t>
      </w:r>
    </w:p>
    <w:p>
      <w:r>
        <w:t>Temel ozellikler</w:t>
      </w:r>
    </w:p>
    <w:p>
      <w:pPr>
        <w:pStyle w:val="ListBullet"/>
      </w:pPr>
      <w:r>
        <w:t>Pattern matching</w:t>
      </w:r>
    </w:p>
    <w:p>
      <w:pPr>
        <w:pStyle w:val="ListBullet"/>
      </w:pPr>
      <w:r>
        <w:t>Path sorgulari</w:t>
      </w:r>
    </w:p>
    <w:p>
      <w:pPr>
        <w:pStyle w:val="ListBullet"/>
      </w:pPr>
      <w:r>
        <w:t>Aggregation</w:t>
      </w:r>
    </w:p>
    <w:p>
      <w:pPr>
        <w:pStyle w:val="ListBullet"/>
      </w:pPr>
      <w:r>
        <w:t>Map projection</w:t>
      </w:r>
    </w:p>
    <w:p>
      <w:pPr>
        <w:pStyle w:val="ListBullet"/>
      </w:pPr>
      <w:r>
        <w:t>Constraint ve index tanimlari</w:t>
      </w:r>
    </w:p>
    <w:p>
      <w:pPr>
        <w:pStyle w:val="ListBullet"/>
      </w:pPr>
      <w:r>
        <w:t>GDS ve APOC ile beraber kullanilabilme</w:t>
      </w:r>
    </w:p>
    <w:p>
      <w:r>
        <w:t>Alternatifler ve neden secilmedi</w:t>
      </w:r>
    </w:p>
    <w:p>
      <w:pPr>
        <w:pStyle w:val="ListBullet"/>
      </w:pPr>
      <w:r>
        <w:t>SQL: mutual ve friends-of-friends senaryolarinda self-join zinciri gerekir [10][11].</w:t>
      </w:r>
    </w:p>
    <w:p>
      <w:pPr>
        <w:pStyle w:val="ListBullet"/>
      </w:pPr>
      <w:r>
        <w:t>Gremlin: daha esnek fakat bu proje icin gereksiz derecede dusuk seviyeli.</w:t>
      </w:r>
    </w:p>
    <w:p>
      <w:r>
        <w:t>Trade-off'lar</w:t>
      </w:r>
    </w:p>
    <w:p>
      <w:pPr>
        <w:pStyle w:val="ListBullet"/>
      </w:pPr>
      <w:r>
        <w:t>Takim Neo4j disinda yeni bir sorgu soz dizimi ogrenmek zorundadir.</w:t>
      </w:r>
    </w:p>
    <w:p>
      <w:pPr>
        <w:pStyle w:val="ListBullet"/>
      </w:pPr>
      <w:r>
        <w:t>Vendor lock-in riski vardir.</w:t>
      </w:r>
    </w:p>
    <w:p>
      <w:r>
        <w:t>Ogrenme kaynaklari</w:t>
      </w:r>
    </w:p>
    <w:p>
      <w:pPr>
        <w:pStyle w:val="ListBullet"/>
      </w:pPr>
      <w:r>
        <w:t>Cypher Manual [4]</w:t>
      </w:r>
    </w:p>
    <w:p>
      <w:r>
        <w:t>Projede rolu: Servis katmanindaki tum read/write islemleri Cypher uzerinden calisir.</w:t>
      </w:r>
    </w:p>
    <w:p>
      <w:pPr>
        <w:pStyle w:val="Heading2"/>
      </w:pPr>
      <w:r>
        <w:t>4.2.3. APOC Library</w:t>
      </w:r>
    </w:p>
    <w:p>
      <w:r>
        <w:t>Ne? APOC, Cypher'i veri donusumu ve yardimci prosedurlerle genisleten resmi destekli ek kitapliktir [6].</w:t>
      </w:r>
    </w:p>
    <w:p>
      <w:r>
        <w:t>Neden secildi?</w:t>
      </w:r>
    </w:p>
    <w:p>
      <w:pPr>
        <w:pStyle w:val="ListBullet"/>
      </w:pPr>
      <w:r>
        <w:t>Projede graph runtime varlik kontrolu ve gelismis prosedur kullanimi icin genisletilebilirlik saglar.</w:t>
      </w:r>
    </w:p>
    <w:p>
      <w:pPr>
        <w:pStyle w:val="ListBullet"/>
      </w:pPr>
      <w:r>
        <w:t>Yerel plugin yapisina eklenmesi kolaydir.</w:t>
      </w:r>
    </w:p>
    <w:p>
      <w:pPr>
        <w:pStyle w:val="ListBullet"/>
      </w:pPr>
      <w:r>
        <w:t>Template gereksinimindeki prosedur destegini dogrudan karsilar.</w:t>
      </w:r>
    </w:p>
    <w:p>
      <w:r>
        <w:t>Temel ozellikler</w:t>
      </w:r>
    </w:p>
    <w:p>
      <w:pPr>
        <w:pStyle w:val="ListBullet"/>
      </w:pPr>
      <w:r>
        <w:t>User-defined procedures ve functions</w:t>
      </w:r>
    </w:p>
    <w:p>
      <w:pPr>
        <w:pStyle w:val="ListBullet"/>
      </w:pPr>
      <w:r>
        <w:t>JSON/CSV gibi veri donusum yardimcilari</w:t>
      </w:r>
    </w:p>
    <w:p>
      <w:pPr>
        <w:pStyle w:val="ListBullet"/>
      </w:pPr>
      <w:r>
        <w:t>Graph utility prosedurleri</w:t>
      </w:r>
    </w:p>
    <w:p>
      <w:pPr>
        <w:pStyle w:val="ListBullet"/>
      </w:pPr>
      <w:r>
        <w:t>Cypher ile dogrudan birlikte cagrilabilme [6]</w:t>
      </w:r>
    </w:p>
    <w:p>
      <w:r>
        <w:t>Alternatifler ve neden secilmedi</w:t>
      </w:r>
    </w:p>
    <w:p>
      <w:pPr>
        <w:pStyle w:val="ListBullet"/>
      </w:pPr>
      <w:r>
        <w:t>Sifirdan custom procedure yazmak: bu proje olceginde gereksizdi.</w:t>
      </w:r>
    </w:p>
    <w:p>
      <w:pPr>
        <w:pStyle w:val="ListBullet"/>
      </w:pPr>
      <w:r>
        <w:t>Sadece cekirdek Cypher: gelismis operasyonlarda esneklik azalirdi.</w:t>
      </w:r>
    </w:p>
    <w:p>
      <w:r>
        <w:t>Trade-off'lar</w:t>
      </w:r>
    </w:p>
    <w:p>
      <w:pPr>
        <w:pStyle w:val="ListBullet"/>
      </w:pPr>
      <w:r>
        <w:t>Plugin kurulum ve versiyon eslestirmesi gerekir.</w:t>
      </w:r>
    </w:p>
    <w:p>
      <w:pPr>
        <w:pStyle w:val="ListBullet"/>
      </w:pPr>
      <w:r>
        <w:t>Bazi prosedurler dikkatli kullanilmadiginda ek bellek tuketebilir [6].</w:t>
      </w:r>
    </w:p>
    <w:p>
      <w:r>
        <w:t>Ogrenme kaynaklari</w:t>
      </w:r>
    </w:p>
    <w:p>
      <w:pPr>
        <w:pStyle w:val="ListBullet"/>
      </w:pPr>
      <w:r>
        <w:t>APOC Core docs [6]</w:t>
      </w:r>
    </w:p>
    <w:p>
      <w:r>
        <w:t>Projede rolu: Projede plugin durumu gosterimi ve ileri seviye graph yardimcilarinin kapisi olarak konumlanir.</w:t>
      </w:r>
    </w:p>
    <w:p>
      <w:pPr>
        <w:pStyle w:val="Heading2"/>
      </w:pPr>
      <w:r>
        <w:t>4.2.4. Graph Data Science Library</w:t>
      </w:r>
    </w:p>
    <w:p>
      <w:r>
        <w:t>Ne? Neo4j GDS, graph algoritmalari ve graph ML senaryolari icin kullanilan analiz kitapligidir [5].</w:t>
      </w:r>
    </w:p>
    <w:p>
      <w:r>
        <w:t>Neden secildi?</w:t>
      </w:r>
    </w:p>
    <w:p>
      <w:pPr>
        <w:pStyle w:val="ListBullet"/>
      </w:pPr>
      <w:r>
        <w:t>Template'te istenen Louvain, PageRank, FastRP ve Dijkstra'yi ayni ortamda saglar.</w:t>
      </w:r>
    </w:p>
    <w:p>
      <w:pPr>
        <w:pStyle w:val="ListBullet"/>
      </w:pPr>
      <w:r>
        <w:t>Sosyal ag baglanti oruntulerini aciklamak icin hazir algoritmalar sunar.</w:t>
      </w:r>
    </w:p>
    <w:p>
      <w:pPr>
        <w:pStyle w:val="ListBullet"/>
      </w:pPr>
      <w:r>
        <w:t>GDS yoksa Cypher fallback kullanilarak arayuz kirilmadan calisabilir.</w:t>
      </w:r>
    </w:p>
    <w:p>
      <w:r>
        <w:t>Temel ozellikler</w:t>
      </w:r>
    </w:p>
    <w:p>
      <w:pPr>
        <w:pStyle w:val="ListBullet"/>
      </w:pPr>
      <w:r>
        <w:t>Graph projection</w:t>
      </w:r>
    </w:p>
    <w:p>
      <w:pPr>
        <w:pStyle w:val="ListBullet"/>
      </w:pPr>
      <w:r>
        <w:t>Community detection</w:t>
      </w:r>
    </w:p>
    <w:p>
      <w:pPr>
        <w:pStyle w:val="ListBullet"/>
      </w:pPr>
      <w:r>
        <w:t>Centrality algoritmalari</w:t>
      </w:r>
    </w:p>
    <w:p>
      <w:pPr>
        <w:pStyle w:val="ListBullet"/>
      </w:pPr>
      <w:r>
        <w:t>Embedding/ML prosedurleri</w:t>
      </w:r>
    </w:p>
    <w:p>
      <w:pPr>
        <w:pStyle w:val="ListBullet"/>
      </w:pPr>
      <w:r>
        <w:t>Path finding</w:t>
      </w:r>
    </w:p>
    <w:p>
      <w:r>
        <w:t>Alternatifler ve neden secilmedi</w:t>
      </w:r>
    </w:p>
    <w:p>
      <w:pPr>
        <w:pStyle w:val="ListBullet"/>
      </w:pPr>
      <w:r>
        <w:t>NetworkX/ayri Python servisleri: ek deployment ve veri senkronizasyonu gerektirirdi.</w:t>
      </w:r>
    </w:p>
    <w:p>
      <w:pPr>
        <w:pStyle w:val="ListBullet"/>
      </w:pPr>
      <w:r>
        <w:t>Sadece Cypher: community ve embedding hesaplari zayif kalirdi.</w:t>
      </w:r>
    </w:p>
    <w:p>
      <w:r>
        <w:t>Trade-off'lar</w:t>
      </w:r>
    </w:p>
    <w:p>
      <w:pPr>
        <w:pStyle w:val="ListBullet"/>
      </w:pPr>
      <w:r>
        <w:t>Projection olusturma ek hesaplama maliyeti getirir.</w:t>
      </w:r>
    </w:p>
    <w:p>
      <w:pPr>
        <w:pStyle w:val="ListBullet"/>
      </w:pPr>
      <w:r>
        <w:t>Plugin versiyonu Neo4j surumuyle uyumlu tutulmalidir.</w:t>
      </w:r>
    </w:p>
    <w:p>
      <w:r>
        <w:t>Ogrenme kaynaklari</w:t>
      </w:r>
    </w:p>
    <w:p>
      <w:pPr>
        <w:pStyle w:val="ListBullet"/>
      </w:pPr>
      <w:r>
        <w:t>GDS Manual [5]</w:t>
      </w:r>
    </w:p>
    <w:p>
      <w:r>
        <w:t>Projede rolu: Louvain, PageRank, FastRP ve Dijkstra sonuclari analiz paneline veri saglar.</w:t>
      </w:r>
    </w:p>
    <w:p>
      <w:pPr>
        <w:pStyle w:val="Heading2"/>
      </w:pPr>
      <w:r>
        <w:t>4.3.1. Node.js + Express + neo4j-driver</w:t>
      </w:r>
    </w:p>
    <w:p>
      <w:r>
        <w:t>Ne? Node.js ve Express, REST API katmanini; neo4j-driver ise Bolt uzerinden veritabanina baglantiyi saglar.</w:t>
      </w:r>
    </w:p>
    <w:p>
      <w:r>
        <w:t>Neden secildi?</w:t>
      </w:r>
    </w:p>
    <w:p>
      <w:pPr>
        <w:pStyle w:val="ListBullet"/>
      </w:pPr>
      <w:r>
        <w:t>Tek dilde full-stack gelistirme hiz kazandirir.</w:t>
      </w:r>
    </w:p>
    <w:p>
      <w:pPr>
        <w:pStyle w:val="ListBullet"/>
      </w:pPr>
      <w:r>
        <w:t>Mevcut calisan Express iskeleti ADR-001 ile korundu.</w:t>
      </w:r>
    </w:p>
    <w:p>
      <w:pPr>
        <w:pStyle w:val="ListBullet"/>
      </w:pPr>
      <w:r>
        <w:t>neo4j-driver, transaction ve session yonetimini dogrudan destekler.</w:t>
      </w:r>
    </w:p>
    <w:p>
      <w:r>
        <w:t>Temel ozellikler</w:t>
      </w:r>
    </w:p>
    <w:p>
      <w:pPr>
        <w:pStyle w:val="ListBullet"/>
      </w:pPr>
      <w:r>
        <w:t>Middleware zinciri</w:t>
      </w:r>
    </w:p>
    <w:p>
      <w:pPr>
        <w:pStyle w:val="ListBullet"/>
      </w:pPr>
      <w:r>
        <w:t>Cookie parser ve JSON body parser</w:t>
      </w:r>
    </w:p>
    <w:p>
      <w:pPr>
        <w:pStyle w:val="ListBullet"/>
      </w:pPr>
      <w:r>
        <w:t>Helmet entegrasyonu</w:t>
      </w:r>
    </w:p>
    <w:p>
      <w:pPr>
        <w:pStyle w:val="ListBullet"/>
      </w:pPr>
      <w:r>
        <w:t>Route bazli auth ve rate limiting</w:t>
      </w:r>
    </w:p>
    <w:p>
      <w:pPr>
        <w:pStyle w:val="ListBullet"/>
      </w:pPr>
      <w:r>
        <w:t>executeRead / executeWrite akislari</w:t>
      </w:r>
    </w:p>
    <w:p>
      <w:r>
        <w:t>Alternatifler ve neden secilmedi</w:t>
      </w:r>
    </w:p>
    <w:p>
      <w:pPr>
        <w:pStyle w:val="ListBullet"/>
      </w:pPr>
      <w:r>
        <w:t>Fastify: template'te gecse de mevcut calisan mimariyi yeniden yazmak gereksizdi.</w:t>
      </w:r>
    </w:p>
    <w:p>
      <w:pPr>
        <w:pStyle w:val="ListBullet"/>
      </w:pPr>
      <w:r>
        <w:t>NestJS: fazla agirlik katardi.</w:t>
      </w:r>
    </w:p>
    <w:p>
      <w:r>
        <w:t>Trade-off'lar</w:t>
      </w:r>
    </w:p>
    <w:p>
      <w:pPr>
        <w:pStyle w:val="ListBullet"/>
      </w:pPr>
      <w:r>
        <w:t>Buyuk ekiplerde ek mimari disiplin gerekir.</w:t>
      </w:r>
    </w:p>
    <w:p>
      <w:pPr>
        <w:pStyle w:val="ListBullet"/>
      </w:pPr>
      <w:r>
        <w:t>Express'in opinionated olmamasi dosya duzenine dikkat gerektirir.</w:t>
      </w:r>
    </w:p>
    <w:p>
      <w:r>
        <w:t>Ogrenme kaynaklari</w:t>
      </w:r>
    </w:p>
    <w:p>
      <w:pPr>
        <w:pStyle w:val="ListBullet"/>
      </w:pPr>
      <w:r>
        <w:t>Proje README ve ADR-001</w:t>
      </w:r>
    </w:p>
    <w:p>
      <w:pPr>
        <w:pStyle w:val="ListBullet"/>
      </w:pPr>
      <w:r>
        <w:t>Neo4j JavaScript driver docs (dolayli)</w:t>
      </w:r>
    </w:p>
    <w:p>
      <w:r>
        <w:t>Projede rolu: Auth, social ve graph router'lari servis katmanina baglar; static dosya ve Swagger yayinlar.</w:t>
      </w:r>
    </w:p>
    <w:p>
      <w:pPr>
        <w:pStyle w:val="Heading2"/>
      </w:pPr>
      <w:r>
        <w:t>4.4.1. Vanilla JavaScript + Cytoscape.js</w:t>
      </w:r>
    </w:p>
    <w:p>
      <w:r>
        <w:t>Ne? Vanilla JavaScript istemci akisini; Cytoscape.js ise network gorunumunu saglar [7].</w:t>
      </w:r>
    </w:p>
    <w:p>
      <w:r>
        <w:t>Neden secildi?</w:t>
      </w:r>
    </w:p>
    <w:p>
      <w:pPr>
        <w:pStyle w:val="ListBullet"/>
      </w:pPr>
      <w:r>
        <w:t>Template'teki React opsiyonu yerine mevcut UI daha hizli tamamlandi.</w:t>
      </w:r>
    </w:p>
    <w:p>
      <w:pPr>
        <w:pStyle w:val="ListBullet"/>
      </w:pPr>
      <w:r>
        <w:t>Cytoscape.js web tarafinda graph gorsellestirme icin yeterli ve hafifti [7].</w:t>
      </w:r>
    </w:p>
    <w:p>
      <w:pPr>
        <w:pStyle w:val="ListBullet"/>
      </w:pPr>
      <w:r>
        <w:t>Kucuk teslim kapsaminda framework ek yuk getirmedi.</w:t>
      </w:r>
    </w:p>
    <w:p>
      <w:r>
        <w:t>Temel ozellikler</w:t>
      </w:r>
    </w:p>
    <w:p>
      <w:pPr>
        <w:pStyle w:val="ListBullet"/>
      </w:pPr>
      <w:r>
        <w:t>Modul tabanli istemci kodu</w:t>
      </w:r>
    </w:p>
    <w:p>
      <w:pPr>
        <w:pStyle w:val="ListBullet"/>
      </w:pPr>
      <w:r>
        <w:t>Fetch ile API entegrasyonu</w:t>
      </w:r>
    </w:p>
    <w:p>
      <w:pPr>
        <w:pStyle w:val="ListBullet"/>
      </w:pPr>
      <w:r>
        <w:t>Otomatik refresh akisi</w:t>
      </w:r>
    </w:p>
    <w:p>
      <w:pPr>
        <w:pStyle w:val="ListBullet"/>
      </w:pPr>
      <w:r>
        <w:t>Cose layout ile graph render</w:t>
      </w:r>
    </w:p>
    <w:p>
      <w:pPr>
        <w:pStyle w:val="ListBullet"/>
      </w:pPr>
      <w:r>
        <w:t>Node tap ile hedef kullanici secimi</w:t>
      </w:r>
    </w:p>
    <w:p>
      <w:r>
        <w:t>Alternatifler ve neden secilmedi</w:t>
      </w:r>
    </w:p>
    <w:p>
      <w:pPr>
        <w:pStyle w:val="ListBullet"/>
      </w:pPr>
      <w:r>
        <w:t>React + vis-network: yeniden yazim maliyeti ve teslim riski.</w:t>
      </w:r>
    </w:p>
    <w:p>
      <w:pPr>
        <w:pStyle w:val="ListBullet"/>
      </w:pPr>
      <w:r>
        <w:t>Neo4j Bloom: UI icine gomulu ve ozellestirilmis bir akisa uygun degildi.</w:t>
      </w:r>
    </w:p>
    <w:p>
      <w:r>
        <w:t>Trade-off'lar</w:t>
      </w:r>
    </w:p>
    <w:p>
      <w:pPr>
        <w:pStyle w:val="ListBullet"/>
      </w:pPr>
      <w:r>
        <w:t>State yonetimi buyudukce manuel kalabilir.</w:t>
      </w:r>
    </w:p>
    <w:p>
      <w:pPr>
        <w:pStyle w:val="ListBullet"/>
      </w:pPr>
      <w:r>
        <w:t>Component ayrimi React kadar formal degildir.</w:t>
      </w:r>
    </w:p>
    <w:p>
      <w:r>
        <w:t>Ogrenme kaynaklari</w:t>
      </w:r>
    </w:p>
    <w:p>
      <w:pPr>
        <w:pStyle w:val="ListBullet"/>
      </w:pPr>
      <w:r>
        <w:t>Cytoscape.js docs [7]</w:t>
      </w:r>
    </w:p>
    <w:p>
      <w:r>
        <w:t>Projede rolu: Auth formu, dashboard panelleri, graph canvas ve responsive arayuz bu katmanda calisir.</w:t>
      </w:r>
    </w:p>
    <w:p>
      <w:pPr>
        <w:pStyle w:val="Heading2"/>
      </w:pPr>
      <w:r>
        <w:t>4.5.1. JWT + HttpOnly Cookie</w:t>
      </w:r>
    </w:p>
    <w:p>
      <w:r>
        <w:t>Ne? JWT access token ve veritabaninda hashlenmis refresh token session modeli birlikte kullanildi.</w:t>
      </w:r>
    </w:p>
    <w:p>
      <w:r>
        <w:t>Neden secildi?</w:t>
      </w:r>
    </w:p>
    <w:p>
      <w:pPr>
        <w:pStyle w:val="ListBullet"/>
      </w:pPr>
      <w:r>
        <w:t>Korumali endpoint'ler icin hafif ve iyi bilinen bir desen sunar.</w:t>
      </w:r>
    </w:p>
    <w:p>
      <w:pPr>
        <w:pStyle w:val="ListBullet"/>
      </w:pPr>
      <w:r>
        <w:t>HttpOnly cookie istemcide token saklama riskini azaltir.</w:t>
      </w:r>
    </w:p>
    <w:p>
      <w:pPr>
        <w:pStyle w:val="ListBullet"/>
      </w:pPr>
      <w:r>
        <w:t>Refresh session node'lari logout ve rotation icin ek kontrol saglar.</w:t>
      </w:r>
    </w:p>
    <w:p>
      <w:r>
        <w:t>Temel ozellikler</w:t>
      </w:r>
    </w:p>
    <w:p>
      <w:pPr>
        <w:pStyle w:val="ListBullet"/>
      </w:pPr>
      <w:r>
        <w:t>15 dakikalik access token TTL</w:t>
      </w:r>
    </w:p>
    <w:p>
      <w:pPr>
        <w:pStyle w:val="ListBullet"/>
      </w:pPr>
      <w:r>
        <w:t>7 gunluk refresh cookie</w:t>
      </w:r>
    </w:p>
    <w:p>
      <w:pPr>
        <w:pStyle w:val="ListBullet"/>
      </w:pPr>
      <w:r>
        <w:t>HttpOnly + sameSite=lax</w:t>
      </w:r>
    </w:p>
    <w:p>
      <w:pPr>
        <w:pStyle w:val="ListBullet"/>
      </w:pPr>
      <w:r>
        <w:t>Role claim</w:t>
      </w:r>
    </w:p>
    <w:p>
      <w:pPr>
        <w:pStyle w:val="ListBullet"/>
      </w:pPr>
      <w:r>
        <w:t>Refresh rotation</w:t>
      </w:r>
    </w:p>
    <w:p>
      <w:r>
        <w:t>Alternatifler ve neden secilmedi</w:t>
      </w:r>
    </w:p>
    <w:p>
      <w:pPr>
        <w:pStyle w:val="ListBullet"/>
      </w:pPr>
      <w:r>
        <w:t>LocalStorage token: XSS riskini artirir.</w:t>
      </w:r>
    </w:p>
    <w:p>
      <w:pPr>
        <w:pStyle w:val="ListBullet"/>
      </w:pPr>
      <w:r>
        <w:t>Tam OAuth 2.0 / social login: bu kapsam icin fazla buyuktu.</w:t>
      </w:r>
    </w:p>
    <w:p>
      <w:r>
        <w:t>Trade-off'lar</w:t>
      </w:r>
    </w:p>
    <w:p>
      <w:pPr>
        <w:pStyle w:val="ListBullet"/>
      </w:pPr>
      <w:r>
        <w:t>Cookie ve token surelerinin senkron yonetimi gerekir.</w:t>
      </w:r>
    </w:p>
    <w:p>
      <w:pPr>
        <w:pStyle w:val="ListBullet"/>
      </w:pPr>
      <w:r>
        <w:t>Session node temizligi ek operasyonel is getirir.</w:t>
      </w:r>
    </w:p>
    <w:p>
      <w:r>
        <w:t>Ogrenme kaynaklari</w:t>
      </w:r>
    </w:p>
    <w:p>
      <w:pPr>
        <w:pStyle w:val="ListBullet"/>
      </w:pPr>
      <w:r>
        <w:t>ADR-003</w:t>
      </w:r>
    </w:p>
    <w:p>
      <w:pPr>
        <w:pStyle w:val="ListBullet"/>
      </w:pPr>
      <w:r>
        <w:t>Proje auth servis kodu</w:t>
      </w:r>
    </w:p>
    <w:p>
      <w:r>
        <w:t>Projede rolu: Login, refresh, logout ve role-based demo reset yetkisi bu mekanizma ile calisir.</w:t>
      </w:r>
    </w:p>
    <w:p>
      <w:pPr>
        <w:pStyle w:val="Heading2"/>
      </w:pPr>
      <w:r>
        <w:t>4.6.1. Yerel Neo4j Runtime (Windows Scriptleri)</w:t>
      </w:r>
    </w:p>
    <w:p>
      <w:r>
        <w:t>Ne? Neo4j Community, proje icindeki PowerShell scriptleriyle yerelde kurulur ve baslatilir.</w:t>
      </w:r>
    </w:p>
    <w:p>
      <w:r>
        <w:t>Neden secildi?</w:t>
      </w:r>
    </w:p>
    <w:p>
      <w:pPr>
        <w:pStyle w:val="ListBullet"/>
      </w:pPr>
      <w:r>
        <w:t>Teslim sirasinda internet veya bulut hesabina bagimlilik kalmaz.</w:t>
      </w:r>
    </w:p>
    <w:p>
      <w:pPr>
        <w:pStyle w:val="ListBullet"/>
      </w:pPr>
      <w:r>
        <w:t>GDS ve APOC jar dosyalari tek akista hazirlanir.</w:t>
      </w:r>
    </w:p>
    <w:p>
      <w:pPr>
        <w:pStyle w:val="ListBullet"/>
      </w:pPr>
      <w:r>
        <w:t>Gelisim ve demo ortaminda tekrar edilebilir kurulum sunar.</w:t>
      </w:r>
    </w:p>
    <w:p>
      <w:r>
        <w:t>Temel ozellikler</w:t>
      </w:r>
    </w:p>
    <w:p>
      <w:pPr>
        <w:pStyle w:val="ListBullet"/>
      </w:pPr>
      <w:r>
        <w:t>setup-neo4j.ps1 ile kurulum</w:t>
      </w:r>
    </w:p>
    <w:p>
      <w:pPr>
        <w:pStyle w:val="ListBullet"/>
      </w:pPr>
      <w:r>
        <w:t>start/stop scriptleri</w:t>
      </w:r>
    </w:p>
    <w:p>
      <w:pPr>
        <w:pStyle w:val="ListBullet"/>
      </w:pPr>
      <w:r>
        <w:t>Plugin kopyalama</w:t>
      </w:r>
    </w:p>
    <w:p>
      <w:pPr>
        <w:pStyle w:val="ListBullet"/>
      </w:pPr>
      <w:r>
        <w:t>127.0.0.1 ile sinirli listen address</w:t>
      </w:r>
    </w:p>
    <w:p>
      <w:pPr>
        <w:pStyle w:val="ListBullet"/>
      </w:pPr>
      <w:r>
        <w:t>Auth kapali demo runtime</w:t>
      </w:r>
    </w:p>
    <w:p>
      <w:r>
        <w:t>Alternatifler ve neden secilmedi</w:t>
      </w:r>
    </w:p>
    <w:p>
      <w:pPr>
        <w:pStyle w:val="ListBullet"/>
      </w:pPr>
      <w:r>
        <w:t>Neo4j AuraDB Free: internet bagimliligi ve farkli operasyonel model.</w:t>
      </w:r>
    </w:p>
    <w:p>
      <w:pPr>
        <w:pStyle w:val="ListBullet"/>
      </w:pPr>
      <w:r>
        <w:t>Docker: bu makinede ek katman gerektirirdi.</w:t>
      </w:r>
    </w:p>
    <w:p>
      <w:r>
        <w:t>Trade-off'lar</w:t>
      </w:r>
    </w:p>
    <w:p>
      <w:pPr>
        <w:pStyle w:val="ListBullet"/>
      </w:pPr>
      <w:r>
        <w:t>Windows'a ozgu scriptler farkli ortamlarda uyarlama gerektirebilir.</w:t>
      </w:r>
    </w:p>
    <w:p>
      <w:pPr>
        <w:pStyle w:val="ListBullet"/>
      </w:pPr>
      <w:r>
        <w:t>Production topolojisi icin yeterli degildir; daha cok demo odaklidir.</w:t>
      </w:r>
    </w:p>
    <w:p>
      <w:r>
        <w:t>Ogrenme kaynaklari</w:t>
      </w:r>
    </w:p>
    <w:p>
      <w:pPr>
        <w:pStyle w:val="ListBullet"/>
      </w:pPr>
      <w:r>
        <w:t>ADR-002</w:t>
      </w:r>
    </w:p>
    <w:p>
      <w:pPr>
        <w:pStyle w:val="ListBullet"/>
      </w:pPr>
      <w:r>
        <w:t>scripts/setup-neo4j.ps1</w:t>
      </w:r>
    </w:p>
    <w:p>
      <w:r>
        <w:t>Projede rolu: Final gosteriminde uygulamanin tek komutla ayağa kalkmasini saglar.</w:t>
      </w:r>
    </w:p>
    <w:p>
      <w:pPr>
        <w:pStyle w:val="Heading2"/>
      </w:pPr>
      <w:r>
        <w:t>4.7. Reddedilen Teknoloji Kararlari</w:t>
      </w:r>
    </w:p>
    <w:p>
      <w:pPr>
        <w:pStyle w:val="ListBullet"/>
      </w:pPr>
      <w:r>
        <w:t>React: template'te gecmesine ragmen mevcut UI'yi yeniden yazmak teslim riskini artiriyordu.</w:t>
      </w:r>
    </w:p>
    <w:p>
      <w:pPr>
        <w:pStyle w:val="ListBullet"/>
      </w:pPr>
      <w:r>
        <w:t>Fastify: Express iskeleti zaten calisir durumdaydi; yeniden yazim yerine ozellik tamamlama tercih edildi.</w:t>
      </w:r>
    </w:p>
    <w:p>
      <w:pPr>
        <w:pStyle w:val="ListBullet"/>
      </w:pPr>
      <w:r>
        <w:t>PostgreSQL: graph merkezli traversal ve aciklanabilir iliski sorgulari icin uygun bulunmadi.</w:t>
      </w:r>
    </w:p>
    <w:p>
      <w:pPr>
        <w:pStyle w:val="ListBullet"/>
      </w:pPr>
      <w:r>
        <w:t>Neo4j AuraDB: demo ve final teslimi icin internet bagimliligi istenmedi.</w:t>
      </w:r>
    </w:p>
    <w:p>
      <w:pPr>
        <w:pStyle w:val="Heading1"/>
      </w:pPr>
      <w:r>
        <w:t>5. SISTEM MIMARISI</w:t>
      </w:r>
    </w:p>
    <w:p>
      <w:r>
        <w:t>GraphLink'in mimarisi bilincli olarak sadedir: istemci, Express API ve Neo4j runtime ayni gelisim makinesinde</w:t>
        <w:br/>
        <w:t>calisir. Bu secim, final projesi kapsaminda teknik riskleri azaltirken graph tabanli veri akisini acik bir</w:t>
        <w:br/>
        <w:t>sekilde gostermeyi hedefler. Mimari anlatimda C4 mantigi korunmus, ancak gercek repo yapisina sadik kalinmistir.</w:t>
      </w:r>
    </w:p>
    <w:p>
      <w:pPr>
        <w:pStyle w:val="Heading2"/>
      </w:pPr>
      <w:r>
        <w:t>5.1. Yuksek Seviye Mimari (C4 — Level 1: Context)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1: Sistem Context Diyagrami (C4 — Level 1)</w:t>
      </w:r>
    </w:p>
    <w:p>
      <w:r>
        <w:t>Kullanici, tarayici uzerinden GraphLink arayuzune erisir. Arayuz, kimlik dogrulama ve veri istekleri icin</w:t>
        <w:br/>
        <w:t>Express API'yi kullanir. API butun kalici veriyi Neo4j uzerinde tutar. Ayri olarak Neo4j Browser, yalnizca</w:t>
        <w:br/>
        <w:t>gelistirici veya demo yoneticisinin veritabanini dogrudan denetlemesi icin kullanilir.</w:t>
      </w:r>
    </w:p>
    <w:p>
      <w:pPr>
        <w:pStyle w:val="Heading2"/>
      </w:pPr>
      <w:r>
        <w:t>5.2. Container Seviyesi (C4 — Level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2: Container Diyagrami (C4 — Level 2)</w:t>
      </w:r>
    </w:p>
    <w:p>
      <w:r>
        <w:t>Istemci tarafinda auth formlari, dashboard kartlari ve Cytoscape graph canvas bulunur. Sunucu tarafinda auth,</w:t>
        <w:br/>
        <w:t>social ve graph router'lari; bunlarin arkasinda ise servis katmani yer alir. Veri katmaninda Neo4j Community</w:t>
        <w:br/>
        <w:t>runtime ile GDS ve APOC plugin'leri bulunur. Bu dagilim, route bazli sorumluluklari netlestirir.</w:t>
      </w:r>
    </w:p>
    <w:p>
      <w:pPr>
        <w:pStyle w:val="Heading2"/>
      </w:pPr>
      <w:r>
        <w:t>5.3. Sirali (Sequence) Diyagramlari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3: Login Akisi Sirali Diyagrami</w:t>
      </w:r>
    </w:p>
    <w:p>
      <w:r>
        <w:t>Login akisi sirasinda kullanici bilgileri once API'ye gelir, burada bcrypt karsilastirmasi yapilir, ardindan</w:t>
        <w:br/>
        <w:t>access token uretilir ve refresh session node'u Neo4j icinde saklanir. Boylece istemci tarafinda yalnizca</w:t>
        <w:br/>
        <w:t>HttpOnly cookie tutulurken session yasam dongusu veritabaninda izlenebilir hale gelir.</w:t>
      </w:r>
    </w:p>
    <w:p>
      <w:pPr>
        <w:pStyle w:val="Heading2"/>
      </w:pPr>
      <w:r>
        <w:t>5.4. Deployment Topolojisi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4: Yerel Deployment Topolojisi</w:t>
      </w:r>
    </w:p>
    <w:p>
      <w:r>
        <w:t>Production cloud dagitimi bu teslimde uygulanmamistir. Bunun yerine yerel laptop uzerinde Node.js uygulamasi</w:t>
        <w:br/>
        <w:t>ile Neo4j runtime birlikte calistirilir. Bu topoloji, final projesi icin tekrar edilebilir kurulum ve hizli</w:t>
        <w:br/>
        <w:t>gosterim avantajı saglar.</w:t>
      </w:r>
    </w:p>
    <w:p>
      <w:pPr>
        <w:pStyle w:val="Heading2"/>
      </w:pPr>
      <w:r>
        <w:t>5.5. Mimari Karar Kayitlari (ADR)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13: ADR Ozet Listesi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ADR No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Karar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Durum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Tarih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ADR-001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Express + vanilla UI mimarisini koru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Accepted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2026-04-21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ADR-002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Yerel Neo4j Community + GDS + APOC kullan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Accepted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2026-04-21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ADR-003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Cookie tabanli JWT session modeli sec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Accepted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2026-04-21</w:t>
            </w:r>
          </w:p>
        </w:tc>
      </w:tr>
    </w:tbl>
    <w:p/>
    <w:p>
      <w:pPr>
        <w:pStyle w:val="Heading1"/>
      </w:pPr>
      <w:r>
        <w:t>6. VERI MODELI VE API TASARIMI</w:t>
      </w:r>
    </w:p>
    <w:p>
      <w:pPr>
        <w:pStyle w:val="Heading2"/>
      </w:pPr>
      <w:r>
        <w:t>6.1. ER Diyagrami / Graph Modeli</w:t>
      </w:r>
    </w:p>
    <w:p>
      <w:r>
        <w:t>Proje iliskisel bir ERD yerine property graph modeli kullanmaktadir. Bu nedenle asagidaki sekil, node tiplerini</w:t>
        <w:br/>
        <w:t>ve bunlar arasindaki iliskileri gosteren bir graph modeli olarak okunmalidir.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-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5: Property Graph Veri Modeli</w:t>
      </w:r>
    </w:p>
    <w:p>
      <w:pPr>
        <w:pStyle w:val="Heading2"/>
      </w:pPr>
      <w:r>
        <w:t>6.2. Tablo Tanimlari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14: Node Tanimi —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Alan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Tip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Null?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Index / Constraint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UNIQUE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Birincil kullanici kimligi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UNIQUE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Normalize edilmis e-posta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passwordHash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bcrypt cost 12 ile hashlenmis sifre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role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member / admin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headline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Profil basligi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city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Sehir bilgisi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bio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Kisa aciklama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color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Kart ve avatar rengi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createdAt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DATETIME 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Olusturulma zamani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Tablo 15: Node Tanimi — Post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Alan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Tip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Null?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Index / Constraint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UNIQUE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Gonderi kimligi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content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2-500 karakter arasi icerik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createdAt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DATETIME 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Olusturulma zamani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Tablo 16: Node Tanimi —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Alan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Tip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Null?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Index / Constraint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UNIQUE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Session kimligi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tokenHash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UNIQUE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SHA-256 refresh token hash'i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createdAt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DATETIME 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Olusturulma zamani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expiresAt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DATETIME 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7 gun sonrasi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userAgent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Istek meta verisi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ipAddress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Istek meta verisi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Tablo 17: Iliski Tanimi — FOLLOWS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Alan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Tip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Null?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Index / Constraint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createdAt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DATETIME 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Takip zamani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weight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Dijkstra icin 1 agirligi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Tablo 18: Iliski Tanimi — LIKED / AUTHORED / HAS_SESSION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Iliski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Property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Tip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LIKED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createdAt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DATETIME 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Begeni zamani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AUTHORED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Yazar ile gonderi arasindaki iliski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HAS_SESSION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Kullanici ile refresh session iliskisi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pPr>
        <w:pStyle w:val="Heading2"/>
      </w:pPr>
      <w:r>
        <w:t>6.3. Indeks Stratejisi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19: Constraint ve Indeks Kararlari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Varlik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Constraint / Indeks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Amac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User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user.id unique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Hizli node bulma ve kimlik tutarliligi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User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user.email unique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Login sirasinda benzersiz kullanici bulma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post.id unique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Detay sorgulari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Session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session.id unique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Session referansi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Session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session.tokenHash unique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Refresh token ile hizli session bulma</w:t>
            </w:r>
          </w:p>
        </w:tc>
      </w:tr>
    </w:tbl>
    <w:p/>
    <w:p>
      <w:pPr>
        <w:pStyle w:val="Heading2"/>
      </w:pPr>
      <w:r>
        <w:t>6.4. REST API Endpoint Listesi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20: Ana API Endpoint'leri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Metot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URL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Yetki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/api/health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Servis durum bilgisi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/api/auth/demo-accounts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Demo hesaplari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/api/auth/register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Yeni kullanici kaydi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/api/auth/login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Giris + cookie olusturma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/api/auth/refresh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Access token yenileme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Refresh cookie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/api/auth/logout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Session kapatma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 optional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/api/auth/me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Mevcut kullanici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/api/dashboard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Dashboard + graph verisi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/api/users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Kullanici listesi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/api/users/:userId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Kullanici detayi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/api/follows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Takip 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/api/follows?targetId=...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Takipten cik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/api/posts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Gonderi listesi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/api/posts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Gonderi olustur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/api/posts/:postId/like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Begeni ekle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/api/posts/:postId/like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Begeni kaldir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/api/graph/network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Cytoscape verisi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/api/graph/shortest-path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En kisa yol sonucu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/api/demo/reset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Demo verisini sifirla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</w:tr>
    </w:tbl>
    <w:p/>
    <w:p>
      <w:pPr>
        <w:pStyle w:val="Heading2"/>
      </w:pPr>
      <w:r>
        <w:t>6.5. Authentication Akisi</w:t>
      </w:r>
    </w:p>
    <w:p>
      <w:r>
        <w:t>Auth deseni, kisa omurlu access token ve sunucu tarafinda hashlenmis refresh session node'larina dayanmaktadir.</w:t>
        <w:br/>
        <w:t>Access token TTL degeri 15 dakikadir; refresh cookie ise 7 gun olarak ayarlanmistir. Giris veya kayit sonrasinda</w:t>
        <w:br/>
        <w:t>access_token ve refresh_token HttpOnly cookie olarak set edilir. Logout cagrisi geldiginde refresh token hash'i</w:t>
        <w:br/>
        <w:t>ile eslesen Session node'u silinir. Access token gecersiz oldugunda istemci once /api/auth/refresh endpoint'ini</w:t>
        <w:br/>
        <w:t>dener; basarili olursa asil istegi otomatik tekrar eder.</w:t>
      </w:r>
    </w:p>
    <w:p>
      <w:pPr>
        <w:pStyle w:val="Heading2"/>
      </w:pPr>
      <w:r>
        <w:t>6.6. Rate Limiting Politikasi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21: Rate Limit Kurallari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Endpoint grubu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Limit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Anahtar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 (login/register/refresh)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8 istek / 60 sn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IP veya req.user.id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API okuma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120 istek / 60 sn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Kullanici id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API yazma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40 istek / 60 sn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Kullanici id</w:t>
            </w:r>
          </w:p>
        </w:tc>
      </w:tr>
    </w:tbl>
    <w:p/>
    <w:p>
      <w:pPr>
        <w:pStyle w:val="Heading1"/>
      </w:pPr>
      <w:r>
        <w:t>7. KULLANICI ARAYUZU TASARIMI</w:t>
      </w:r>
    </w:p>
    <w:p>
      <w:pPr>
        <w:pStyle w:val="Heading2"/>
      </w:pPr>
      <w:r>
        <w:t>7.1. Bilgi Mimarisi (Sitemap)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6: Uygulama Site Haritasi</w:t>
      </w:r>
    </w:p>
    <w:p>
      <w:pPr>
        <w:pStyle w:val="Heading2"/>
      </w:pPr>
      <w:r>
        <w:t>7.2. Kullanici Akisi (User Flow)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7: Ana Kullanici Akisi</w:t>
      </w:r>
    </w:p>
    <w:p>
      <w:pPr>
        <w:pStyle w:val="Heading2"/>
      </w:pPr>
      <w:r>
        <w:t>7.3. Design System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22: Renk Paleti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Role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Adi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HEX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Kullanim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Primary 500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Teal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#2DD4BF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Birincil aksiyon butonlari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Primary 600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Teal Deep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#14B8A6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Hover / secondary gradient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Accent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Amber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#F59E0B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Graph post node'lari ve vurgu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Accent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Rose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#FB7185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Hata ve kontrastli vurgu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Background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Night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#08141F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Ana sayfa arka plani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Heading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#F8FAFC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Basliklar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Body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#E2E8F0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Govde metni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Muted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Slate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#93A8BB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Ikincil metin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Tablo 23: Tipografi Skalasi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Seviye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Boyut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Aile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Kullanim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Display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42-70 px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Space Grotesk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Hero basligi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H1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Yaklasik 42 px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Space Grotesk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 ve ana basliklar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H2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26 px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Space Grotesk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Bolum kart basliklari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Body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16 px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Manrope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Govde metni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Caption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12-13 px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Manrope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Meta chip ve yardimci yazi</w:t>
            </w:r>
          </w:p>
        </w:tc>
      </w:tr>
    </w:tbl>
    <w:p/>
    <w:p>
      <w:pPr>
        <w:pStyle w:val="Heading2"/>
      </w:pPr>
      <w:r>
        <w:t>7.4. Wireframe'ler ve Mockuplar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-land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8: Landing Sayfasi Wireframe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-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9: Dashboard Wireframe</w:t>
      </w:r>
    </w:p>
    <w:p>
      <w:pPr>
        <w:pStyle w:val="Heading2"/>
      </w:pPr>
      <w:r>
        <w:t>7.5. Responsive Tasarim Stratejisi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24: Breakpoint ve Yerlesim Stratejisi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Cihaz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Min Genislik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Notlar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Mobile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375 px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Tek kolon, sikistirilmis padding; mobile screenshot uretildi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Tablet / dar masaustu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720 px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Form ve kartlar tek sutuna duser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Desktop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1180 px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Uc sutunlu dashboard aktif olur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Wide Desktop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1440 px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Tam genislikte hero + analytics gorunumu</w:t>
            </w:r>
          </w:p>
        </w:tc>
      </w:tr>
    </w:tbl>
    <w:p/>
    <w:p>
      <w:pPr>
        <w:pStyle w:val="Heading2"/>
      </w:pPr>
      <w:r>
        <w:t>7.6. Erisilebilirlik (a11y)</w:t>
      </w:r>
    </w:p>
    <w:p>
      <w:pPr>
        <w:pStyle w:val="ListBullet"/>
      </w:pPr>
      <w:r>
        <w:t>Form alanlarinin tamami &lt;label&gt; ile iliskilendirilmistir; temel klavye erisimi vardir.</w:t>
      </w:r>
    </w:p>
    <w:p>
      <w:pPr>
        <w:pStyle w:val="ListBullet"/>
      </w:pPr>
      <w:r>
        <w:t>Buton, input ve textarea icin gorunur focus ve hover durumlari tanimlanmistir.</w:t>
      </w:r>
    </w:p>
    <w:p>
      <w:pPr>
        <w:pStyle w:val="ListBullet"/>
      </w:pPr>
      <w:r>
        <w:t>Renkler koyu arka plan uzerinde yuksek kontrast hedefiyle secilmistir.</w:t>
      </w:r>
    </w:p>
    <w:p>
      <w:pPr>
        <w:pStyle w:val="ListBullet"/>
      </w:pPr>
      <w:r>
        <w:t>Empty-state ve hata mesajlari metinsel olarak da iletilir; sadece renge bagli degildir.</w:t>
      </w:r>
    </w:p>
    <w:p>
      <w:pPr>
        <w:pStyle w:val="ListBullet"/>
      </w:pPr>
      <w:r>
        <w:t>Eksikler: ARIA live region, skip-link, prefers-reduced-motion ve resmi axe/Lighthouse raporu bu surumde yoktur.</w:t>
      </w:r>
    </w:p>
    <w:p>
      <w:pPr>
        <w:pStyle w:val="Heading1"/>
      </w:pPr>
      <w:r>
        <w:t>8. GUVENLIK, PERFORMANS VE TEST</w:t>
      </w:r>
    </w:p>
    <w:p>
      <w:pPr>
        <w:pStyle w:val="Heading2"/>
      </w:pPr>
      <w:r>
        <w:t>8.1. Guvenlik (OWASP Top 10)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25: OWASP Top 10 (2021) Uygulama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Kod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Risk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Bu projedeki onlemim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A01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Broken Access Control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requireAuth ve requireRole middleware'leri ile endpoint korumasi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A02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Cryptographic Failures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bcrypt cost 12, JWT secret, HttpOnly cookie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A03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Injection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Zod validation + parametreli Cypher sorgulari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A04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Insecure Design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Role kontrollu admin reset, rate limiting, acik API yuzeyi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A05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Security Misconfiguration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helmet, x-powered-by kapatma, local listen address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A06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Vulnerable Components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package-lock kullanimi; manuel npm test akisi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A07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 Failures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refresh rotation, oturum suresi kontrolu, invalid token 401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A08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Software Integrity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Kilitleme dosyasi ve kontrollu scriptler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A09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Logging &amp; Monitoring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Temel console loglari mevcut; yapisal monitoring eksik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A10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SSRF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Harici URL fetch yuzeyi yok; saldiri yuzeyi dusuk</w:t>
            </w:r>
          </w:p>
        </w:tc>
      </w:tr>
    </w:tbl>
    <w:p/>
    <w:p>
      <w:r>
        <w:t>OWASP Top 10 [8], web uygulamalari icin kritik riskleri tanimlayan ortak bir farkindalik dokumanidir. GraphLink</w:t>
        <w:br/>
        <w:t>bu listenin bir kismi icin dogrudan kod seviyesinde onlem uygular; bir kismi icin ise risk kabul edip backlog'a</w:t>
        <w:br/>
        <w:t>tasimistir. Ozellikle A09 maddesinde profesyonel loglama / monitoring katmaninin eksik oldugu acikca not edilmelidir.</w:t>
      </w:r>
    </w:p>
    <w:p>
      <w:pPr>
        <w:pStyle w:val="Heading2"/>
      </w:pPr>
      <w:r>
        <w:t>8.2. Performans Hedefleri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26: Performans Metrikleri ve Hedefler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Metrik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Hedef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Gozlenen / Durum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Dashboard API ortalamasi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&lt; 500 ms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454.7 ms ortalama — karsilandi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Dashboard API max (10 sample)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Istikrali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596 ms — kucuk orneklemde yuksek ama kabul edilebilir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P95 benzeri yorum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&lt; 500 ms tercih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10 orneklemde tepe deger 596 ms — iyilestirme alani var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Ilk canli demo verisi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Kucuk dataset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MEASURE_DATE tarihinde canli oturumda 6 kullanici, 12 takip iliskisi, 5 gonderi ve 8 begeni goruldu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Bundle / asset stratejisi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Kompakt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Vanilla JS + tek CSS ile basit dagitim</w:t>
            </w:r>
          </w:p>
        </w:tc>
      </w:tr>
    </w:tbl>
    <w:p/>
    <w:p>
      <w:r>
        <w:t>Yerel olcumler 23 Nisan 2026 tarihinde, ayni makinede calisan Node.js uygulamasi ile Neo4j runtime uzerinden alinmistir.</w:t>
        <w:br/>
        <w:t>10 adet /api/dashboard isteginin sureleri sirayla 458, 513, 435, 430, 515, 596, 376, 409, 332, 483 ms olarak kaydedilmistir. Bu veriler production</w:t>
        <w:br/>
        <w:t>benchmark'i degil, final teslimi icin demo olceginde bir saglik kontroldur.</w:t>
      </w:r>
    </w:p>
    <w:p>
      <w:pPr>
        <w:pStyle w:val="Heading2"/>
      </w:pPr>
      <w:r>
        <w:t>8.3. Test Stratejisi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pyrami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10: Test Piramidi</w:t>
      </w:r>
    </w:p>
    <w:p>
      <w:r>
        <w:t>Mevcut repo'da toplam 61 test bulunmaktadir. Yerel Neo4j servisi olmayan makinede 57 test gecmis, 4 adet</w:t>
        <w:br/>
        <w:t>veritabani bagimli test otomatik skip edilmistir. GitHub Actions akisi Neo4j servis konteyneri baslattigi icin</w:t>
        <w:br/>
        <w:t>bu entegrasyon testleri CI ortaminda canli veritabaniyla kosacak sekilde ayarlanmistir.</w:t>
      </w:r>
    </w:p>
    <w:p>
      <w:r>
        <w:t>Test paketi validation schema kurallari, security helper'lari, CSP kontrolu, sosyal route negative-path</w:t>
        <w:br/>
        <w:t>davranislari, frontend static asset smoke testleri, monitoring ve auth akisini kapsar. Ayrica c8 ile coverage</w:t>
        <w:br/>
        <w:t>raporu uretilir ve npm audit orta seviye zaafiyetlere kadar pipeline icinde kontrol edilir. Eksik kalan ana alan,</w:t>
        <w:br/>
        <w:t>tarayici tabanli Playwright/Cypress E2E senaryolari ve buyuk veri seti performans benchmark'idir.</w:t>
      </w:r>
    </w:p>
    <w:p>
      <w:pPr>
        <w:pStyle w:val="Heading1"/>
      </w:pPr>
      <w:r>
        <w:t>9. MALIYET, GELIR MODELI VE GTM</w:t>
      </w:r>
    </w:p>
    <w:p>
      <w:r>
        <w:t>Bu bolum, GraphLink'in bugunku ogrenci projesi durumunu degil; ayni urunun egitim ve demo odakli bir mikro</w:t>
        <w:br/>
        <w:t>SaaS urune donusturulmesi halinde izlenebilecek varsayimsal is modelini anlatir. Gercek proje gelirleri veya</w:t>
        <w:br/>
        <w:t>operasyonel musteri verisi bulunmamaktadir.</w:t>
      </w:r>
    </w:p>
    <w:p>
      <w:pPr>
        <w:pStyle w:val="Heading2"/>
      </w:pPr>
      <w:r>
        <w:t>9.1. Business Model Canvas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27: Business Model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Blok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Icerik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Customer Segments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Universiteler, bootcamp'ler, graph kavramini ogrenmek isteyen ekipler, erken asama startup'lar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Value Propositions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Yerel calisan graph demo; aciklanabilir recommendation paneli; Turkce ogrenme deneyimi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Channels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GitHub/portfolio, universite sunumlari, LinkedIn, teknik topluluklar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Customer Relationships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Self-service demo, dokumantasyon, egitmen destekli kullanim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Revenue Streams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Pro lisans, kurumsal egitim paketi, kurulum/ozellestirme danismanligi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Key Resources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Kod tabani, ekran goruntuleri, egitsel icerik, yerel kurulum scriptleri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Key Activities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Bakim, yeni demo senaryolari, egitim materyali, test kapsami genisletme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Key Partnerships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Universiteler, teknik topluluklar, Neo4j egitim toplulugu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Cost Structure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Gelistirme zamani, domain/hosting, icerik pazarlama, destek suresi</w:t>
            </w:r>
          </w:p>
        </w:tc>
      </w:tr>
    </w:tbl>
    <w:p/>
    <w:p>
      <w:pPr>
        <w:pStyle w:val="Heading2"/>
      </w:pPr>
      <w:r>
        <w:t>9.2. Gelir Modeli</w:t>
      </w:r>
    </w:p>
    <w:p>
      <w:r>
        <w:t>Onerilen gelir modeli freemium + egitim/danismanlik karmasidir. Cekirdek demo ucretsiz tutulur; daha fazla</w:t>
        <w:br/>
        <w:t>senaryo, ozel veri seti, rapor ciktisi ve kurumsal destek katmanlari ucretlendirilir.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28: Fiyatlandirma (Varsayimsal 3 Tier)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Plan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Aylik Fiyat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Yillik Fiyat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Icerik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Free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0 TL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0 TL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Demo hesap, temel dashboard, sinirli veri seti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Pro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299 TL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2.990 TL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Tum graph panelleri, rapor export, ozel senaryolar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Business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1.499 TL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14.990 TL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Kurumsal onboarding, ozel dataset, teknik destek</w:t>
            </w:r>
          </w:p>
        </w:tc>
      </w:tr>
    </w:tbl>
    <w:p/>
    <w:p>
      <w:pPr>
        <w:pStyle w:val="Heading2"/>
      </w:pPr>
      <w:r>
        <w:t>9.3. Maliyet Analizi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29: 1. Yil TCO (Varsayimsal)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Kalem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Tutar (TL)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Gelistirme emegi (freelance esdeger)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120.000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12 ay hosting / yedek / domain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Domain + SSL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Pazarlama / demo icerigi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Danismanlik / muhasebe / hukuk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9.000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TOPLAM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</w:tr>
    </w:tbl>
    <w:p/>
    <w:p>
      <w:pPr>
        <w:pStyle w:val="Heading2"/>
      </w:pPr>
      <w:r>
        <w:t>9.4. Unit Economics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30: Unit Economics (Varsayimsal)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Metrik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Deger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ARPU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299 TL / ay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Pro plana gecen kullanici varsayimi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Gross Margin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%82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Yazilim agirlikli urun marji varsayimi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Aylik Churn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%4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Erken asama niche urun tahmini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LTV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Yaklasik 6.129 TL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ARPU x margin / churn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CAC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550 TL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Icerik + reklam + demo etkinligi karmasi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LTV / CAC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11.14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Saglikli gorunen ama varsayimsal oran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Payback Period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Yaklasik 2.2 ay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CAC / (ARPU x margin)</w:t>
            </w:r>
          </w:p>
        </w:tc>
      </w:tr>
    </w:tbl>
    <w:p/>
    <w:p>
      <w:pPr>
        <w:pStyle w:val="Heading2"/>
      </w:pPr>
      <w:r>
        <w:t>9.5. Go-to-Market (GTM) Stratejisi</w:t>
      </w:r>
    </w:p>
    <w:p>
      <w:pPr>
        <w:pStyle w:val="ListBullet"/>
      </w:pPr>
      <w:r>
        <w:t>Ilk 100 kullanici icin universite siniflari, topluluk sunumlari ve GitHub demo sayfasi hedeflenir.</w:t>
      </w:r>
    </w:p>
    <w:p>
      <w:pPr>
        <w:pStyle w:val="ListBullet"/>
      </w:pPr>
      <w:r>
        <w:t>Turkce graph database anlatan blog/youtube icerikleri ile inbound trafik olusturulur.</w:t>
      </w:r>
    </w:p>
    <w:p>
      <w:pPr>
        <w:pStyle w:val="ListBullet"/>
      </w:pPr>
      <w:r>
        <w:t>Product Hunt yerine once daha nise teknik topluluklarda validasyon aranir.</w:t>
      </w:r>
    </w:p>
    <w:p>
      <w:pPr>
        <w:pStyle w:val="ListBullet"/>
      </w:pPr>
      <w:r>
        <w:t>Growth loop: kullanicilar kendi veri setleriyle screenshot veya demo olusturdukca urun gorunurlugu artar.</w:t>
      </w:r>
    </w:p>
    <w:p>
      <w:pPr>
        <w:pStyle w:val="Heading1"/>
      </w:pPr>
      <w:r>
        <w:t>10. UYGULAMA VE GELISTIRME</w:t>
      </w:r>
    </w:p>
    <w:p>
      <w:pPr>
        <w:pStyle w:val="Heading2"/>
      </w:pPr>
      <w:r>
        <w:t>10.1. Kurulum ve Calistirma</w:t>
      </w:r>
    </w:p>
    <w:p>
      <w:r>
        <w:t>Proje, README'de tanimlandigi sekliyle Node.js ve yerel Neo4j runtime kullanilarak ayaga kaldirilir. Bu rapor</w:t>
        <w:br/>
        <w:t>icin canli testler de ayni adimlarla yapilmistir.</w:t>
      </w:r>
    </w:p>
    <w:p>
      <w:pPr>
        <w:spacing w:after="80"/>
        <w:ind w:left="340" w:right="340"/>
      </w:pP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npm install</w:t>
        <w:br/>
      </w:r>
      <w:r>
        <w:rPr>
          <w:rFonts w:ascii="Consolas" w:hAnsi="Consolas"/>
          <w:sz w:val="18"/>
        </w:rPr>
        <w:t>npm run neo4j:setup</w:t>
        <w:br/>
      </w:r>
      <w:r>
        <w:rPr>
          <w:rFonts w:ascii="Consolas" w:hAnsi="Consolas"/>
          <w:sz w:val="18"/>
        </w:rPr>
        <w:t>npm run neo4j:start</w:t>
        <w:br/>
      </w:r>
      <w:r>
        <w:rPr>
          <w:rFonts w:ascii="Consolas" w:hAnsi="Consolas"/>
          <w:sz w:val="18"/>
        </w:rPr>
        <w:t>npm start</w:t>
        <w:br/>
      </w:r>
      <w:r>
        <w:rPr>
          <w:rFonts w:ascii="Consolas" w:hAnsi="Consolas"/>
          <w:sz w:val="18"/>
        </w:rPr>
        <w:t>npm test</w:t>
      </w:r>
    </w:p>
    <w:p>
      <w:pPr>
        <w:pStyle w:val="Heading2"/>
      </w:pPr>
      <w:r>
        <w:t>10.2. Ekran Goruntuleri</w:t>
      </w:r>
    </w:p>
    <w:p>
      <w:r>
        <w:t>Asagidaki ekran goruntuleri proje yerelde calisirken, 23 Nisan 2026 tarihinde otomasyon araciyla alinmistir. Boylece</w:t>
        <w:br/>
        <w:t>rapor, sadece taslak wireframe degil gercek calisan arayuz goruntulerini de icermektedir.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11: Landing / Auth Ekrani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err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12: Hatali Giris Durumu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13: Dashboard — Dolu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-pan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14: Kullanici Kartlari Paneli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s-pane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15: Gonderi Akisi Paneli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-pan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16: Graph Analiz Paneli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5201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20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17: Mobile Gorunum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18: Swagger / API Dokumantasyonu</w:t>
      </w:r>
    </w:p>
    <w:p>
      <w:pPr>
        <w:pStyle w:val="Heading2"/>
      </w:pPr>
      <w:r>
        <w:t>10.3. Kullanilan AI Araclari ve Katki Orani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31: AI Kullanim Dagilimi (Tahmini)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Arac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Kullanim Orani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Ne icin?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ChatGPT / Codex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%45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Dokumantasyon yapisi, rapor taslagi, kod okuma yardimi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Cursor / GitHub Copilot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%10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Autocomplete ve kucuk refactoring yardimlari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Claude Code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%0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Bu teslim surecinde aktif kullanilmadi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AI ciktisinin manuel kontrolu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%100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Tum ciktilar proje baglamina gore gozden gecirildi</w:t>
            </w:r>
          </w:p>
        </w:tc>
      </w:tr>
    </w:tbl>
    <w:p/>
    <w:p>
      <w:pPr>
        <w:pStyle w:val="Heading1"/>
      </w:pPr>
      <w:r>
        <w:t>11. SONUC VE DEGERLENDIRME</w:t>
      </w:r>
    </w:p>
    <w:p>
      <w:pPr>
        <w:pStyle w:val="Heading2"/>
      </w:pPr>
      <w:r>
        <w:t>11.1. Proje Hakkinda Genel Degerlendirme</w:t>
      </w:r>
    </w:p>
    <w:p>
      <w:r>
        <w:t>GraphLink, planlanan cekirdek hedeflerin buyuk bolumunu yerine getirmistir. Gercek auth akisi, graph veri</w:t>
        <w:br/>
        <w:t>modeli, sosyal etkileşimler, algorithm paneli, dokumantasyon ve yerel kurulum scriptleri ayni repo icinde</w:t>
        <w:br/>
        <w:t>calisir durumdadir. En guclu taraf, kullanici davranisi ile graph analitigi ayni arayuzde gosterebilmesidir.</w:t>
      </w:r>
    </w:p>
    <w:p>
      <w:r>
        <w:t>Bununla birlikte proje henuz production hazirligi seviyesinde degildir. En kritik kalan aciklar; tarayici</w:t>
        <w:br/>
        <w:t>tabanli E2E test eksikligi, sinirli monitoring, kurumsal olcekli operasyon ozelliklerinin olmamasi ve cok daha</w:t>
        <w:br/>
        <w:t>buyuk veri setlerinde benchmark alinmamis olmasidir. Son guncellemeyle guvenlik varsayilanlari daha kapali hale</w:t>
        <w:br/>
        <w:t>getirilmis, CI'daki veritabani testleri aktif edilmistir. Final projesi baglaminda teknik hedeflerin</w:t>
        <w:br/>
        <w:t>savunulabilir oldugu aciktir.</w:t>
      </w:r>
    </w:p>
    <w:p>
      <w:pPr>
        <w:pStyle w:val="Heading2"/>
      </w:pPr>
      <w:r>
        <w:t>11.2. Karsilasilan Zorluklar ve Cozumleri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32: Gelistirme Surecindeki En Buyuk 3 Zorluk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Zorluk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Cozum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Ogrenilen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Template ile gercek stack arasindaki fark (React/Fastify vs Express/vanilla)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ADR-001 ile mevcut mimari korundu ve raporda fark acikca belirtildi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Teknik durustluk, gereksiz yeniden yazimdan degerlidir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Graph algoritmalarini yerelde calistirma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PowerShell setup script'i ile GDS/APOC jar'lari plugin klasorune kopyalandi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Tekrarlanabilir kurulum demo kalitesini yukseltiyor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 + refresh oturumunu sade tutma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JWT access + Neo4j session node rotation modeli secildi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Guvenlik ve basitlik arasinda pragmatik denge kurmak gerekiyor</w:t>
            </w:r>
          </w:p>
        </w:tc>
      </w:tr>
    </w:tbl>
    <w:p/>
    <w:p>
      <w:pPr>
        <w:pStyle w:val="Heading2"/>
      </w:pPr>
      <w:r>
        <w:t>11.3. Gelecek Calismalar (Future Work)</w:t>
      </w:r>
    </w:p>
    <w:p>
      <w:pPr>
        <w:pStyle w:val="ListBullet"/>
      </w:pPr>
      <w:r>
        <w:t>V2: Live graph refresh ve notification deneyimini genisletme</w:t>
      </w:r>
    </w:p>
    <w:p>
      <w:pPr>
        <w:pStyle w:val="ListBullet"/>
      </w:pPr>
      <w:r>
        <w:t>V2: Cypress/Playwright E2E senaryolari ve gorsel regresyon kontrolleri</w:t>
      </w:r>
    </w:p>
    <w:p>
      <w:pPr>
        <w:pStyle w:val="ListBullet"/>
      </w:pPr>
      <w:r>
        <w:t>V2: TR + EN i18n ve resmi accessibility audit</w:t>
      </w:r>
    </w:p>
    <w:p>
      <w:pPr>
        <w:pStyle w:val="ListBullet"/>
      </w:pPr>
      <w:r>
        <w:t>V3: GraphRAG / knowledge graph senaryolari</w:t>
      </w:r>
    </w:p>
    <w:p>
      <w:pPr>
        <w:pStyle w:val="ListBullet"/>
      </w:pPr>
      <w:r>
        <w:t>V3: Aciklanabilir recommendation aciklamalarini LLM destekli hale getirme</w:t>
      </w:r>
    </w:p>
    <w:p>
      <w:pPr>
        <w:pStyle w:val="Heading2"/>
      </w:pPr>
      <w:r>
        <w:t>11.4. Kazanilan Yetkinlikler</w:t>
      </w:r>
    </w:p>
    <w:p>
      <w:pPr>
        <w:pStyle w:val="ListBullet"/>
      </w:pPr>
      <w:r>
        <w:t>Teknik: Neo4j property graph modelleme ve Cypher pattern tasarimi</w:t>
      </w:r>
    </w:p>
    <w:p>
      <w:pPr>
        <w:pStyle w:val="ListBullet"/>
      </w:pPr>
      <w:r>
        <w:t>Teknik: GDS ile Louvain, PageRank, FastRP ve Dijkstra kullanimi</w:t>
      </w:r>
    </w:p>
    <w:p>
      <w:pPr>
        <w:pStyle w:val="ListBullet"/>
      </w:pPr>
      <w:r>
        <w:t>Teknik: JWT + HttpOnly cookie + refresh rotation mimarisi</w:t>
      </w:r>
    </w:p>
    <w:p>
      <w:pPr>
        <w:pStyle w:val="ListBullet"/>
      </w:pPr>
      <w:r>
        <w:t>Teknik: Cytoscape.js ile graph veriyi gorsellestirme</w:t>
      </w:r>
    </w:p>
    <w:p>
      <w:pPr>
        <w:pStyle w:val="ListBullet"/>
      </w:pPr>
      <w:r>
        <w:t>Surecsel: ADR yazimi ve teknik kararlarin kayda alinmasi</w:t>
      </w:r>
    </w:p>
    <w:p>
      <w:pPr>
        <w:pStyle w:val="ListBullet"/>
      </w:pPr>
      <w:r>
        <w:t>Surecsel: PRD dusuncesi ile MVP kapsam belirleme</w:t>
      </w:r>
    </w:p>
    <w:p>
      <w:pPr>
        <w:pStyle w:val="ListBullet"/>
      </w:pPr>
      <w:r>
        <w:t>Surecsel: Persona, JTBD ve urun konumlandirma calismasi</w:t>
      </w:r>
    </w:p>
    <w:p>
      <w:pPr>
        <w:pStyle w:val="Heading1"/>
      </w:pPr>
      <w:r>
        <w:t>KAYNAKCA</w:t>
      </w:r>
    </w:p>
    <w:p>
      <w:r>
        <w:t>[1] Fortune Business Insights, "Graph Database Market Size, Share &amp; Industry Analysis," 2026. [Online]. Available: https://www.fortunebusinessinsights.com/graph-database-market-105916. Accessed: May 22, 2026.</w:t>
      </w:r>
    </w:p>
    <w:p>
      <w:r>
        <w:t>[2] Neo4j, "Neo4j Community Edition," 2026. [Online]. Available: https://neo4j.com/product/community-edition/. Accessed: May 22, 2026.</w:t>
      </w:r>
    </w:p>
    <w:p>
      <w:r>
        <w:t>[3] Neo4j, "Neo4j Pricing," 2026. [Online]. Available: https://neo4j.com/pricing/. Accessed: May 22, 2026.</w:t>
      </w:r>
    </w:p>
    <w:p>
      <w:r>
        <w:t>[4] Neo4j, "Cypher Manual: Introduction," 2026. [Online]. Available: https://neo4j.com/docs/cypher-manual/current/introduction/. Accessed: May 22, 2026.</w:t>
      </w:r>
    </w:p>
    <w:p>
      <w:r>
        <w:t>[5] Neo4j, "Neo4j Graph Data Science Library Manual," 2026. [Online]. Available: https://neo4j.com/docs/graph-data-science/current/. Accessed: May 22, 2026.</w:t>
      </w:r>
    </w:p>
    <w:p>
      <w:r>
        <w:t>[6] Neo4j, "APOC Core Documentation: Introduction," 2026. [Online]. Available: https://neo4j.com/docs/apoc/current/introduction/. Accessed: May 22, 2026.</w:t>
      </w:r>
    </w:p>
    <w:p>
      <w:r>
        <w:t>[7] Cytoscape.js, "Cytoscape.js Documentation," 2026. [Online]. Available: https://js.cytoscape.org/. Accessed: May 22, 2026.</w:t>
      </w:r>
    </w:p>
    <w:p>
      <w:r>
        <w:t>[8] OWASP Foundation, "OWASP Top 10:2021," 2026. [Online]. Available: https://owasp.org/Top10/2021/. Accessed: May 22, 2026.</w:t>
      </w:r>
    </w:p>
    <w:p>
      <w:r>
        <w:t>[9] W3C, "Web Content Accessibility Guidelines (WCAG) 2.1," 2025. [Online]. Available: https://www.w3.org/TR/WCAG21/. Accessed: May 22, 2026.</w:t>
      </w:r>
    </w:p>
    <w:p>
      <w:r>
        <w:t>[10] Stack Overflow, "SQL query for mutual friends," 2011. [Online]. Available: https://stackoverflow.com/questions/6701090/sql-query-for-mutual-friends. Accessed: May 22, 2026.</w:t>
      </w:r>
    </w:p>
    <w:p>
      <w:r>
        <w:t>[11] Stack Overflow, "'friends of friends' SQL query," 2017. [Online]. Available: https://stackoverflow.com/questions/43913201/friends-of-friends-sql-query. Accessed: May 22, 2026.</w:t>
      </w:r>
    </w:p>
    <w:p>
      <w:r>
        <w:t>[12] Reddit, "'People You May Know' is getting creepy," r/facebook, 2026. [Online]. Available: https://www.reddit.com/r/facebook/comments/1rb42e3/people_you_may_know_is_getting_creepy_looking_for/. Accessed: May 22, 2026.</w:t>
      </w:r>
    </w:p>
    <w:p>
      <w:r>
        <w:t>[13] Reddit, "Facebook 'People you may know' recommending a person who I passed in the street?," r/facebook, 2025. [Online]. Available: https://www.reddit.com/r/facebook/comments/1kihoma/facebook_people_you_may_know_recommending_a/. Accessed: May 22, 2026.</w:t>
      </w:r>
    </w:p>
    <w:p>
      <w:r>
        <w:t>[14] Kumu, "Pricing," 2026. [Online]. Available: https://www.kumu.io/pricing. Accessed: May 22, 2026.</w:t>
      </w:r>
    </w:p>
    <w:p>
      <w:r>
        <w:t>[15] Kumu, "About," 2026. [Online]. Available: https://kumu.io/about. Accessed: May 22, 2026.</w:t>
      </w:r>
    </w:p>
    <w:p>
      <w:r>
        <w:t>[16] Linkurious, "Pricing," 2026. [Online]. Available: https://linkurious.com/pricing/. Accessed: May 22, 2026.</w:t>
      </w:r>
    </w:p>
    <w:p>
      <w:r>
        <w:t>[17] Linkurious, "About," 2026. [Online]. Available: https://linkurious.com/about/. Accessed: May 22, 2026.</w:t>
      </w:r>
    </w:p>
    <w:p>
      <w:r>
        <w:t>[18] Neo4j, "Company," 2026. [Online]. Available: https://neo4j.com/company/. Accessed: May 22, 2026.</w:t>
      </w:r>
    </w:p>
    <w:p>
      <w:pPr>
        <w:pStyle w:val="Heading1"/>
      </w:pPr>
      <w:r>
        <w:t>EKLER</w:t>
      </w:r>
    </w:p>
    <w:p>
      <w:pPr>
        <w:pStyle w:val="Heading2"/>
      </w:pPr>
      <w:r>
        <w:t>EK A — Tam Ekran Goruntuleri Arsivi</w:t>
      </w:r>
    </w:p>
    <w:p>
      <w:r>
        <w:t>container-diagram.png — docs/report-assets/container-diagram.png</w:t>
      </w:r>
    </w:p>
    <w:p>
      <w:r>
        <w:t>context-diagram.png — docs/report-assets/context-diagram.png</w:t>
      </w:r>
    </w:p>
    <w:p>
      <w:r>
        <w:t>dashboard.png — docs/report-assets/dashboard.png</w:t>
      </w:r>
    </w:p>
    <w:p>
      <w:r>
        <w:t>deployment-diagram.png — docs/report-assets/deployment-diagram.png</w:t>
      </w:r>
    </w:p>
    <w:p>
      <w:r>
        <w:t>graph-model.png — docs/report-assets/graph-model.png</w:t>
      </w:r>
    </w:p>
    <w:p>
      <w:r>
        <w:t>graph-panel.png — docs/report-assets/graph-panel.png</w:t>
      </w:r>
    </w:p>
    <w:p>
      <w:r>
        <w:t>landing.png — docs/report-assets/landing.png</w:t>
      </w:r>
    </w:p>
    <w:p>
      <w:r>
        <w:t>login-error.png — docs/report-assets/login-error.png</w:t>
      </w:r>
    </w:p>
    <w:p>
      <w:r>
        <w:t>mobile-dashboard.png — docs/report-assets/mobile-dashboard.png</w:t>
      </w:r>
    </w:p>
    <w:p>
      <w:r>
        <w:t>posts-panel.png — docs/report-assets/posts-panel.png</w:t>
      </w:r>
    </w:p>
    <w:p>
      <w:r>
        <w:t>sequence-diagram.png — docs/report-assets/sequence-diagram.png</w:t>
      </w:r>
    </w:p>
    <w:p>
      <w:r>
        <w:t>sitemap.png — docs/report-assets/sitemap.png</w:t>
      </w:r>
    </w:p>
    <w:p>
      <w:r>
        <w:t>swagger.png — docs/report-assets/swagger.png</w:t>
      </w:r>
    </w:p>
    <w:p>
      <w:r>
        <w:t>test-pyramid.png — docs/report-assets/test-pyramid.png</w:t>
      </w:r>
    </w:p>
    <w:p>
      <w:r>
        <w:t>user-flow.png — docs/report-assets/user-flow.png</w:t>
      </w:r>
    </w:p>
    <w:p>
      <w:r>
        <w:t>users-panel.png — docs/report-assets/users-panel.png</w:t>
      </w:r>
    </w:p>
    <w:p>
      <w:r>
        <w:t>wireframe-dashboard.png — docs/report-assets/wireframe-dashboard.png</w:t>
      </w:r>
    </w:p>
    <w:p>
      <w:r>
        <w:t>wireframe-landing.png — docs/report-assets/wireframe-landing.png</w:t>
      </w:r>
    </w:p>
    <w:p>
      <w:pPr>
        <w:pStyle w:val="Heading2"/>
      </w:pPr>
      <w:r>
        <w:t>EK B — OpenAPI Spesifikasyonu Ciktisi</w:t>
      </w:r>
    </w:p>
    <w:p>
      <w:pPr>
        <w:spacing w:after="80"/>
        <w:ind w:left="340" w:right="340"/>
      </w:pP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openapi: 3.1.0</w:t>
        <w:br/>
      </w:r>
      <w:r>
        <w:rPr>
          <w:rFonts w:ascii="Consolas" w:hAnsi="Consolas"/>
          <w:sz w:val="18"/>
        </w:rPr>
        <w:t>info:</w:t>
        <w:br/>
      </w:r>
      <w:r>
        <w:rPr>
          <w:rFonts w:ascii="Consolas" w:hAnsi="Consolas"/>
          <w:sz w:val="18"/>
        </w:rPr>
        <w:t xml:space="preserve">  title: GraphLink Social Graph API</w:t>
        <w:br/>
      </w:r>
      <w:r>
        <w:rPr>
          <w:rFonts w:ascii="Consolas" w:hAnsi="Consolas"/>
          <w:sz w:val="18"/>
        </w:rPr>
        <w:t xml:space="preserve">  version: 1.1.0</w:t>
        <w:br/>
      </w:r>
      <w:r>
        <w:rPr>
          <w:rFonts w:ascii="Consolas" w:hAnsi="Consolas"/>
          <w:sz w:val="18"/>
        </w:rPr>
        <w:t>paths:</w:t>
        <w:br/>
      </w:r>
      <w:r>
        <w:rPr>
          <w:rFonts w:ascii="Consolas" w:hAnsi="Consolas"/>
          <w:sz w:val="18"/>
        </w:rPr>
        <w:t xml:space="preserve">  /api/auth/login:</w:t>
        <w:br/>
      </w:r>
      <w:r>
        <w:rPr>
          <w:rFonts w:ascii="Consolas" w:hAnsi="Consolas"/>
          <w:sz w:val="18"/>
        </w:rPr>
        <w:t xml:space="preserve">    post:</w:t>
        <w:br/>
      </w:r>
      <w:r>
        <w:rPr>
          <w:rFonts w:ascii="Consolas" w:hAnsi="Consolas"/>
          <w:sz w:val="18"/>
        </w:rPr>
        <w:t xml:space="preserve">      summary: Login with email and password</w:t>
        <w:br/>
      </w:r>
      <w:r>
        <w:rPr>
          <w:rFonts w:ascii="Consolas" w:hAnsi="Consolas"/>
          <w:sz w:val="18"/>
        </w:rPr>
        <w:t xml:space="preserve">  /api/dashboard:</w:t>
        <w:br/>
      </w:r>
      <w:r>
        <w:rPr>
          <w:rFonts w:ascii="Consolas" w:hAnsi="Consolas"/>
          <w:sz w:val="18"/>
        </w:rPr>
        <w:t xml:space="preserve">    get:</w:t>
        <w:br/>
      </w:r>
      <w:r>
        <w:rPr>
          <w:rFonts w:ascii="Consolas" w:hAnsi="Consolas"/>
          <w:sz w:val="18"/>
        </w:rPr>
        <w:t xml:space="preserve">      summary: Get dashboard data for the current user</w:t>
        <w:br/>
      </w:r>
      <w:r>
        <w:rPr>
          <w:rFonts w:ascii="Consolas" w:hAnsi="Consolas"/>
          <w:sz w:val="18"/>
        </w:rPr>
        <w:t xml:space="preserve">  /api/graph/network:</w:t>
        <w:br/>
      </w:r>
      <w:r>
        <w:rPr>
          <w:rFonts w:ascii="Consolas" w:hAnsi="Consolas"/>
          <w:sz w:val="18"/>
        </w:rPr>
        <w:t xml:space="preserve">    get:</w:t>
        <w:br/>
      </w:r>
      <w:r>
        <w:rPr>
          <w:rFonts w:ascii="Consolas" w:hAnsi="Consolas"/>
          <w:sz w:val="18"/>
        </w:rPr>
        <w:t xml:space="preserve">      summary: Get Cytoscape network payload</w:t>
        <w:br/>
      </w:r>
      <w:r>
        <w:rPr>
          <w:rFonts w:ascii="Consolas" w:hAnsi="Consolas"/>
          <w:sz w:val="18"/>
        </w:rPr>
        <w:t xml:space="preserve">  /api/graph/shortest-path:</w:t>
        <w:br/>
      </w:r>
      <w:r>
        <w:rPr>
          <w:rFonts w:ascii="Consolas" w:hAnsi="Consolas"/>
          <w:sz w:val="18"/>
        </w:rPr>
        <w:t xml:space="preserve">    get:</w:t>
        <w:br/>
      </w:r>
      <w:r>
        <w:rPr>
          <w:rFonts w:ascii="Consolas" w:hAnsi="Consolas"/>
          <w:sz w:val="18"/>
        </w:rPr>
        <w:t xml:space="preserve">      summary: Get shortest path using GDS Dijkstra when available</w:t>
      </w:r>
    </w:p>
    <w:p>
      <w:pPr>
        <w:pStyle w:val="Heading2"/>
      </w:pPr>
      <w:r>
        <w:t>EK C — Kod Ornekleri</w:t>
      </w:r>
    </w:p>
    <w:p>
      <w:r>
        <w:t>Ornek 1: Auth middleware</w:t>
      </w:r>
    </w:p>
    <w:p>
      <w:pPr>
        <w:spacing w:after="80"/>
        <w:ind w:left="340" w:right="340"/>
      </w:pP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export function requireAuth(req, _res, next) {</w:t>
        <w:br/>
      </w:r>
      <w:r>
        <w:rPr>
          <w:rFonts w:ascii="Consolas" w:hAnsi="Consolas"/>
          <w:sz w:val="18"/>
        </w:rPr>
        <w:t xml:space="preserve">  const token = readAccessToken(req);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if (!token) {</w:t>
        <w:br/>
      </w:r>
      <w:r>
        <w:rPr>
          <w:rFonts w:ascii="Consolas" w:hAnsi="Consolas"/>
          <w:sz w:val="18"/>
        </w:rPr>
        <w:t xml:space="preserve">    return next(new AppError("Oturum bulunamadi.", 401));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try {</w:t>
        <w:br/>
      </w:r>
      <w:r>
        <w:rPr>
          <w:rFonts w:ascii="Consolas" w:hAnsi="Consolas"/>
          <w:sz w:val="18"/>
        </w:rPr>
        <w:t xml:space="preserve">    const payload = verifyAccessToken(token);</w:t>
        <w:br/>
      </w:r>
      <w:r>
        <w:rPr>
          <w:rFonts w:ascii="Consolas" w:hAnsi="Consolas"/>
          <w:sz w:val="18"/>
        </w:rPr>
        <w:t xml:space="preserve">    req.user = {</w:t>
        <w:br/>
      </w:r>
      <w:r>
        <w:rPr>
          <w:rFonts w:ascii="Consolas" w:hAnsi="Consolas"/>
          <w:sz w:val="18"/>
        </w:rPr>
        <w:t xml:space="preserve">      id: payload.sub,</w:t>
        <w:br/>
      </w:r>
      <w:r>
        <w:rPr>
          <w:rFonts w:ascii="Consolas" w:hAnsi="Consolas"/>
          <w:sz w:val="18"/>
        </w:rPr>
        <w:t xml:space="preserve">      email: payload.email,</w:t>
        <w:br/>
      </w:r>
      <w:r>
        <w:rPr>
          <w:rFonts w:ascii="Consolas" w:hAnsi="Consolas"/>
          <w:sz w:val="18"/>
        </w:rPr>
        <w:t xml:space="preserve">      name: payload.name,</w:t>
        <w:br/>
      </w:r>
      <w:r>
        <w:rPr>
          <w:rFonts w:ascii="Consolas" w:hAnsi="Consolas"/>
          <w:sz w:val="18"/>
        </w:rPr>
        <w:t xml:space="preserve">      role: payload.role</w:t>
        <w:br/>
      </w:r>
      <w:r>
        <w:rPr>
          <w:rFonts w:ascii="Consolas" w:hAnsi="Consolas"/>
          <w:sz w:val="18"/>
        </w:rPr>
        <w:t xml:space="preserve">    };</w:t>
        <w:br/>
      </w:r>
      <w:r>
        <w:rPr>
          <w:rFonts w:ascii="Consolas" w:hAnsi="Consolas"/>
          <w:sz w:val="18"/>
        </w:rPr>
        <w:t xml:space="preserve">    return next();</w:t>
        <w:br/>
      </w:r>
      <w:r>
        <w:rPr>
          <w:rFonts w:ascii="Consolas" w:hAnsi="Consolas"/>
          <w:sz w:val="18"/>
        </w:rPr>
        <w:t xml:space="preserve">  } catch (_error) {</w:t>
        <w:br/>
      </w:r>
      <w:r>
        <w:rPr>
          <w:rFonts w:ascii="Consolas" w:hAnsi="Consolas"/>
          <w:sz w:val="18"/>
        </w:rPr>
        <w:t xml:space="preserve">    return next(new AppError("Gecersiz veya suresi dolmus oturum.", 401));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}</w:t>
      </w:r>
    </w:p>
    <w:p>
      <w:r>
        <w:t>Yorum: Auth kontrolu kisa, okunabilir ve role tabanli genisletmeye uygun sekilde tasarlanmistir.</w:t>
      </w:r>
    </w:p>
    <w:p>
      <w:r>
        <w:t>Ornek 2: GDS shortest-path fallback mantigi</w:t>
      </w:r>
    </w:p>
    <w:p>
      <w:pPr>
        <w:spacing w:after="80"/>
        <w:ind w:left="340" w:right="340"/>
      </w:pP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export async function getDijkstraPath(viewerId, targetId) {</w:t>
        <w:br/>
      </w:r>
      <w:r>
        <w:rPr>
          <w:rFonts w:ascii="Consolas" w:hAnsi="Consolas"/>
          <w:sz w:val="18"/>
        </w:rPr>
        <w:t xml:space="preserve">  if (!targetId) {</w:t>
        <w:br/>
      </w:r>
      <w:r>
        <w:rPr>
          <w:rFonts w:ascii="Consolas" w:hAnsi="Consolas"/>
          <w:sz w:val="18"/>
        </w:rPr>
        <w:t xml:space="preserve">    return getShortestPath(viewerId, targetId);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const result = await withProjectedGraph(async (graphName) =&gt;</w:t>
        <w:br/>
      </w:r>
      <w:r>
        <w:rPr>
          <w:rFonts w:ascii="Consolas" w:hAnsi="Consolas"/>
          <w:sz w:val="18"/>
        </w:rPr>
        <w:t xml:space="preserve">    runRead(</w:t>
        <w:br/>
      </w:r>
      <w:r>
        <w:rPr>
          <w:rFonts w:ascii="Consolas" w:hAnsi="Consolas"/>
          <w:sz w:val="18"/>
        </w:rPr>
        <w:t xml:space="preserve">      `</w:t>
        <w:br/>
      </w:r>
      <w:r>
        <w:rPr>
          <w:rFonts w:ascii="Consolas" w:hAnsi="Consolas"/>
          <w:sz w:val="18"/>
        </w:rPr>
        <w:t xml:space="preserve">        MATCH (source:User {id: $viewerId}), (target:User {id: $targetId})</w:t>
        <w:br/>
      </w:r>
      <w:r>
        <w:rPr>
          <w:rFonts w:ascii="Consolas" w:hAnsi="Consolas"/>
          <w:sz w:val="18"/>
        </w:rPr>
        <w:t xml:space="preserve">        CALL gds.shortestPath.dijkstra.stream($graphName, {</w:t>
        <w:br/>
      </w:r>
      <w:r>
        <w:rPr>
          <w:rFonts w:ascii="Consolas" w:hAnsi="Consolas"/>
          <w:sz w:val="18"/>
        </w:rPr>
        <w:t xml:space="preserve">          sourceNode: source,</w:t>
        <w:br/>
      </w:r>
      <w:r>
        <w:rPr>
          <w:rFonts w:ascii="Consolas" w:hAnsi="Consolas"/>
          <w:sz w:val="18"/>
        </w:rPr>
        <w:t xml:space="preserve">          targetNode: target,</w:t>
        <w:br/>
      </w:r>
      <w:r>
        <w:rPr>
          <w:rFonts w:ascii="Consolas" w:hAnsi="Consolas"/>
          <w:sz w:val="18"/>
        </w:rPr>
        <w:t xml:space="preserve">          relationshipWeightProperty: "weight"</w:t>
        <w:br/>
      </w:r>
      <w:r>
        <w:rPr>
          <w:rFonts w:ascii="Consolas" w:hAnsi="Consolas"/>
          <w:sz w:val="18"/>
        </w:rPr>
        <w:t xml:space="preserve">        })</w:t>
        <w:br/>
      </w:r>
      <w:r>
        <w:rPr>
          <w:rFonts w:ascii="Consolas" w:hAnsi="Consolas"/>
          <w:sz w:val="18"/>
        </w:rPr>
        <w:t xml:space="preserve">        YIELD totalCost, nodeIds</w:t>
        <w:br/>
      </w:r>
      <w:r>
        <w:rPr>
          <w:rFonts w:ascii="Consolas" w:hAnsi="Consolas"/>
          <w:sz w:val="18"/>
        </w:rPr>
        <w:t xml:space="preserve">        RETURN {</w:t>
        <w:br/>
      </w:r>
      <w:r>
        <w:rPr>
          <w:rFonts w:ascii="Consolas" w:hAnsi="Consolas"/>
          <w:sz w:val="18"/>
        </w:rPr>
        <w:t xml:space="preserve">          nodes: [nodeId IN nodeIds | gds.util.asNode(nodeId) { .id, .name }],</w:t>
        <w:br/>
      </w:r>
      <w:r>
        <w:rPr>
          <w:rFonts w:ascii="Consolas" w:hAnsi="Consolas"/>
          <w:sz w:val="18"/>
        </w:rPr>
        <w:t xml:space="preserve">          hops: totalCost</w:t>
        <w:br/>
      </w:r>
      <w:r>
        <w:rPr>
          <w:rFonts w:ascii="Consolas" w:hAnsi="Consolas"/>
          <w:sz w:val="18"/>
        </w:rPr>
        <w:t xml:space="preserve">        } AS path</w:t>
        <w:br/>
      </w:r>
      <w:r>
        <w:rPr>
          <w:rFonts w:ascii="Consolas" w:hAnsi="Consolas"/>
          <w:sz w:val="18"/>
        </w:rPr>
        <w:t xml:space="preserve">      `,</w:t>
        <w:br/>
      </w:r>
      <w:r>
        <w:rPr>
          <w:rFonts w:ascii="Consolas" w:hAnsi="Consolas"/>
          <w:sz w:val="18"/>
        </w:rPr>
        <w:t xml:space="preserve">      { graphName, viewerId, targetId }</w:t>
        <w:br/>
      </w:r>
      <w:r>
        <w:rPr>
          <w:rFonts w:ascii="Consolas" w:hAnsi="Consolas"/>
          <w:sz w:val="18"/>
        </w:rPr>
        <w:t xml:space="preserve">    )</w:t>
        <w:br/>
      </w:r>
      <w:r>
        <w:rPr>
          <w:rFonts w:ascii="Consolas" w:hAnsi="Consolas"/>
          <w:sz w:val="18"/>
        </w:rPr>
        <w:t xml:space="preserve">  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if (!result || !result.records.length) {</w:t>
        <w:br/>
      </w:r>
      <w:r>
        <w:rPr>
          <w:rFonts w:ascii="Consolas" w:hAnsi="Consolas"/>
          <w:sz w:val="18"/>
        </w:rPr>
        <w:t xml:space="preserve">    return getShortestPath(viewerId, targetId);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return result.records[0].get("path");</w:t>
        <w:br/>
      </w:r>
      <w:r>
        <w:rPr>
          <w:rFonts w:ascii="Consolas" w:hAnsi="Consolas"/>
          <w:sz w:val="18"/>
        </w:rPr>
        <w:t>}</w:t>
      </w:r>
    </w:p>
    <w:p>
      <w:r>
        <w:t>Yorum: Bu blok, plugin mevcut olmadiginda arayuzun bozulmamasini saglayan pragmatik bir fallback desenidir.</w:t>
      </w:r>
    </w:p>
    <w:p>
      <w:r>
        <w:t>Ornek 3: Rate limit politika kurulumu</w:t>
      </w:r>
    </w:p>
    <w:p>
      <w:pPr>
        <w:spacing w:after="80"/>
        <w:ind w:left="340" w:right="340"/>
      </w:pP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function buildLimiter(windowMs, max, message) {</w:t>
        <w:br/>
      </w:r>
      <w:r>
        <w:rPr>
          <w:rFonts w:ascii="Consolas" w:hAnsi="Consolas"/>
          <w:sz w:val="18"/>
        </w:rPr>
        <w:t xml:space="preserve">  return rateLimit({</w:t>
        <w:br/>
      </w:r>
      <w:r>
        <w:rPr>
          <w:rFonts w:ascii="Consolas" w:hAnsi="Consolas"/>
          <w:sz w:val="18"/>
        </w:rPr>
        <w:t xml:space="preserve">    windowMs,</w:t>
        <w:br/>
      </w:r>
      <w:r>
        <w:rPr>
          <w:rFonts w:ascii="Consolas" w:hAnsi="Consolas"/>
          <w:sz w:val="18"/>
        </w:rPr>
        <w:t xml:space="preserve">    max,</w:t>
        <w:br/>
      </w:r>
      <w:r>
        <w:rPr>
          <w:rFonts w:ascii="Consolas" w:hAnsi="Consolas"/>
          <w:sz w:val="18"/>
        </w:rPr>
        <w:t xml:space="preserve">    standardHeaders: true,</w:t>
        <w:br/>
      </w:r>
      <w:r>
        <w:rPr>
          <w:rFonts w:ascii="Consolas" w:hAnsi="Consolas"/>
          <w:sz w:val="18"/>
        </w:rPr>
        <w:t xml:space="preserve">    legacyHeaders: false,</w:t>
        <w:br/>
      </w:r>
      <w:r>
        <w:rPr>
          <w:rFonts w:ascii="Consolas" w:hAnsi="Consolas"/>
          <w:sz w:val="18"/>
        </w:rPr>
        <w:t xml:space="preserve">    keyGenerator: (req) =&gt; req.user?.id ?? ipKeyGenerator(req.ip),</w:t>
        <w:br/>
      </w:r>
      <w:r>
        <w:rPr>
          <w:rFonts w:ascii="Consolas" w:hAnsi="Consolas"/>
          <w:sz w:val="18"/>
        </w:rPr>
        <w:t xml:space="preserve">    message: {</w:t>
        <w:br/>
      </w:r>
      <w:r>
        <w:rPr>
          <w:rFonts w:ascii="Consolas" w:hAnsi="Consolas"/>
          <w:sz w:val="18"/>
        </w:rPr>
        <w:t xml:space="preserve">      error: message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 xml:space="preserve">  });</w:t>
        <w:br/>
      </w:r>
      <w:r>
        <w:rPr>
          <w:rFonts w:ascii="Consolas" w:hAnsi="Consolas"/>
          <w:sz w:val="18"/>
        </w:rPr>
        <w:t>}</w:t>
      </w:r>
    </w:p>
    <w:p>
      <w:r>
        <w:t>Yorum: Auth, read ve write siniflari icin tek bir limiter fabrikasi kullanilmasi, politikalarin merkezi kalmasini saglar.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